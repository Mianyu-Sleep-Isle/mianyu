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73"/>
          <w:sz w:val="40"/>
        </w:rPr>
        <w:t>四款助眠App竞品对比分析报告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7F7F7F"/>
          <w:sz w:val="18"/>
        </w:rPr>
        <w:t>数据来源：七麦数据导出 App Store 用户评论（潮汐135 / 小睡眠73 / 蜗牛睡眠85 / 软眠眠32，合计325条）｜时间范围 2026年3月—2026年9月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3B73"/>
          <w:sz w:val="32"/>
        </w:rPr>
        <w:t>一、横向对比总览表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24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App</w:t>
            </w:r>
          </w:p>
        </w:tc>
        <w:tc>
          <w:tcPr>
            <w:tcW w:type="dxa" w:w="864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平均分</w:t>
            </w:r>
          </w:p>
        </w:tc>
        <w:tc>
          <w:tcPr>
            <w:tcW w:type="dxa" w:w="1008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1星占比</w:t>
            </w:r>
          </w:p>
        </w:tc>
        <w:tc>
          <w:tcPr>
            <w:tcW w:type="dxa" w:w="1008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5星占比</w:t>
            </w:r>
          </w:p>
        </w:tc>
        <w:tc>
          <w:tcPr>
            <w:tcW w:type="dxa" w:w="1008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正面</w:t>
            </w:r>
          </w:p>
        </w:tc>
        <w:tc>
          <w:tcPr>
            <w:tcW w:type="dxa" w:w="1008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负面</w:t>
            </w:r>
          </w:p>
        </w:tc>
        <w:tc>
          <w:tcPr>
            <w:tcW w:type="dxa" w:w="4608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一句话定位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潮汐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2.79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45.9%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35.6%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38.5%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54.8%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冥想/白噪音内容质量最高、审美极简、学生黏性强，但商业化最激进（试用扣年费）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小睡眠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3.74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27.4%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63.0%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67.1%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28.8%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白噪音种类最全且免费、监测+梦话录音免费，但开屏广告最扰人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蜗牛睡眠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3.99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22.4%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71.8%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72.9%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24.7%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免费睡眠监测+打鼾/梦话记录是差异化王牌，口碑四款最佳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软眠眠</w:t>
            </w:r>
          </w:p>
        </w:tc>
        <w:tc>
          <w:tcPr>
            <w:tcW w:type="dxa" w:w="864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3.88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25.0%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68.8%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68.8%</w:t>
            </w:r>
          </w:p>
        </w:tc>
        <w:tc>
          <w:tcPr>
            <w:tcW w:type="dxa" w:w="10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31.3%</w:t>
            </w:r>
          </w:p>
        </w:tc>
        <w:tc>
          <w:tcPr>
            <w:tcW w:type="dxa" w:w="460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萌系治愈画风+终身会员，几乎无广告，但基础功能收费过窄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关键读数：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潮汐是唯一的“1星 &gt; 5星”App（45.9% vs 35.6%），口碑最撕裂；其余三款 5 星均超过 60%。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蜗牛睡眠以“免费监测”拿下最高分（3.99）与最高 5 星占比（71.8%），证明“核心监测功能免费”是助眠赛道的口碑放大器。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软眠眠是四款中唯一没有广告抱怨的产品，但其负面集中在“监测类基础需求也收费”。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3B73"/>
          <w:sz w:val="32"/>
        </w:rPr>
        <w:t>二、各App优势与劣势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4"/>
        </w:rPr>
        <w:t>潮汐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优势：</w:t>
      </w:r>
      <w:r>
        <w:rPr>
          <w:rFonts w:ascii="微软雅黑" w:hAnsi="微软雅黑" w:eastAsia="微软雅黑"/>
          <w:b w:val="0"/>
          <w:sz w:val="21"/>
        </w:rPr>
        <w:t>冥想与白噪音内容质量、审美简洁度是四款天花板，深度绑定“学习/专注/冥想”的精神调养场景，拥有一批从高中用到博士的忠实用户，全平台（Mac/车机）覆盖也加分。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劣势：</w:t>
      </w:r>
      <w:r>
        <w:rPr>
          <w:rFonts w:ascii="微软雅黑" w:hAnsi="微软雅黑" w:eastAsia="微软雅黑"/>
          <w:b w:val="0"/>
          <w:sz w:val="21"/>
        </w:rPr>
        <w:t>付费信任崩塌——“7天试用直接扣 198 元年费、到期不提醒、退款难”（21 条）是负面绝对主因，叠加“付费后闪退”（9 条稳定性问题），把一款好产品口碑拖到 2.79 分。</w:t>
      </w:r>
    </w:p>
    <w:p>
      <w:pPr>
        <w:ind w:left="288"/>
      </w:pPr>
      <w:r>
        <w:rPr>
          <w:rFonts w:ascii="微软雅黑" w:hAnsi="微软雅黑" w:eastAsia="微软雅黑"/>
          <w:b w:val="0"/>
          <w:color w:val="8A453D"/>
          <w:sz w:val="19"/>
        </w:rPr>
        <w:t>用户原话：“点了七天试用当天就扣全年费用，当钱丢水里了吧。”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4"/>
        </w:rPr>
        <w:t>小睡眠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优势：</w:t>
      </w:r>
      <w:r>
        <w:rPr>
          <w:rFonts w:ascii="微软雅黑" w:hAnsi="微软雅黑" w:eastAsia="微软雅黑"/>
          <w:b w:val="0"/>
          <w:sz w:val="21"/>
        </w:rPr>
        <w:t>白噪音种类最丰富且大量免费，睡眠监测与梦话录音也免费，“免费内容够用”的认知深入人心，是失眠党的高频自留地。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劣势：</w:t>
      </w:r>
      <w:r>
        <w:rPr>
          <w:rFonts w:ascii="微软雅黑" w:hAnsi="微软雅黑" w:eastAsia="微软雅黑"/>
          <w:b w:val="0"/>
          <w:sz w:val="21"/>
        </w:rPr>
        <w:t>开屏广告 + 摇一摇/陀螺仪强制跳转（淘宝/闲鱼/美团/京东/微博）是四款中最激烈的广告抱怨（20 条），深夜场景下“越广告越失眠”，直接冲击其助眠定位。</w:t>
      </w:r>
    </w:p>
    <w:p>
      <w:pPr>
        <w:ind w:left="288"/>
      </w:pPr>
      <w:r>
        <w:rPr>
          <w:rFonts w:ascii="微软雅黑" w:hAnsi="微软雅黑" w:eastAsia="微软雅黑"/>
          <w:b w:val="0"/>
          <w:color w:val="8A453D"/>
          <w:sz w:val="19"/>
        </w:rPr>
        <w:t>用户原话：“本来是要睡觉才打开，又跳转到淘宝闲鱼，影响入睡心情。”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4"/>
        </w:rPr>
        <w:t>蜗牛睡眠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优势：</w:t>
      </w:r>
      <w:r>
        <w:rPr>
          <w:rFonts w:ascii="微软雅黑" w:hAnsi="微软雅黑" w:eastAsia="微软雅黑"/>
          <w:b w:val="0"/>
          <w:sz w:val="21"/>
        </w:rPr>
        <w:t>免费睡眠监测 + 打鼾/梦话记录是最强差异化优势，无需穿戴设备、智能闹钟、白噪音丰富，评论高频出现“睡眠监测免费”“能记录打鼾梦话”。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劣势：</w:t>
      </w:r>
      <w:r>
        <w:rPr>
          <w:rFonts w:ascii="微软雅黑" w:hAnsi="微软雅黑" w:eastAsia="微软雅黑"/>
          <w:b w:val="0"/>
          <w:sz w:val="21"/>
        </w:rPr>
        <w:t>广告多且性质更恶劣（出现“开屏广告伪装登录页、诱导填手机号办套餐”），同时“以前免费、现在都收费”引发老用户流失。</w:t>
      </w:r>
    </w:p>
    <w:p>
      <w:pPr>
        <w:ind w:left="288"/>
      </w:pPr>
      <w:r>
        <w:rPr>
          <w:rFonts w:ascii="微软雅黑" w:hAnsi="微软雅黑" w:eastAsia="微软雅黑"/>
          <w:b w:val="0"/>
          <w:color w:val="8A453D"/>
          <w:sz w:val="19"/>
        </w:rPr>
        <w:t>用户原话：“开屏一个广告伪装成app的登录，手机号一填就给你办理套餐。”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4"/>
        </w:rPr>
        <w:t>软眠眠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优势：</w:t>
      </w:r>
      <w:r>
        <w:rPr>
          <w:rFonts w:ascii="微软雅黑" w:hAnsi="微软雅黑" w:eastAsia="微软雅黑"/>
          <w:b w:val="0"/>
          <w:sz w:val="21"/>
        </w:rPr>
        <w:t>萌系治愈画风 + 终身会员实惠 + 免费记录睡眠，是情感陪伴型定位，且几乎无广告打扰，心理疾病/焦虑用户口碑好。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劣势：</w:t>
      </w:r>
      <w:r>
        <w:rPr>
          <w:rFonts w:ascii="微软雅黑" w:hAnsi="微软雅黑" w:eastAsia="微软雅黑"/>
          <w:b w:val="0"/>
          <w:sz w:val="21"/>
        </w:rPr>
        <w:t>把“查看梦话/打呼、调节音量”这类监测基础需求也设为付费，且出现“没睡也记录打呼、数据像合成”的准确性质疑，动摇核心信任。</w:t>
      </w:r>
    </w:p>
    <w:p>
      <w:pPr>
        <w:ind w:left="288"/>
      </w:pPr>
      <w:r>
        <w:rPr>
          <w:rFonts w:ascii="微软雅黑" w:hAnsi="微软雅黑" w:eastAsia="微软雅黑"/>
          <w:b w:val="0"/>
          <w:color w:val="8A453D"/>
          <w:sz w:val="19"/>
        </w:rPr>
        <w:t>用户原话：“你想查看有没有说梦话有没有打呼噜还要开会员……监测说梦话打呼噜还要开会员。”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3B73"/>
          <w:sz w:val="32"/>
        </w:rPr>
        <w:t>三、四款App功能对比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对比维度</w:t>
            </w:r>
          </w:p>
        </w:tc>
        <w:tc>
          <w:tcPr>
            <w:tcW w:type="dxa" w:w="2232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潮汐</w:t>
            </w:r>
          </w:p>
        </w:tc>
        <w:tc>
          <w:tcPr>
            <w:tcW w:type="dxa" w:w="2232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小睡眠</w:t>
            </w:r>
          </w:p>
        </w:tc>
        <w:tc>
          <w:tcPr>
            <w:tcW w:type="dxa" w:w="2232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蜗牛睡眠</w:t>
            </w:r>
          </w:p>
        </w:tc>
        <w:tc>
          <w:tcPr>
            <w:tcW w:type="dxa" w:w="2232"/>
            <w:shd w:val="clear" w:fill="4472C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软眠眠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白噪音丰富度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高（质量最高，冥想+白噪音）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最高（种类最全、免费多、可混搭）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高（助眠音效丰富）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中高（音频多且“真实”）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睡眠监测准确性口碑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中（“检测很好”与“监测板块太小/不准”并存）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中（多数好评，个别“胡检测”）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高（“很准”“免费”高频，但“仅靠声音”被少数质疑）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低（“合成数据”“没睡也记打呼”质疑最多）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免费内容满意度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低（“干啥都要钱”“不买不让用”）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高（“一直免费”“免费够用”）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高（“睡眠监测免费”）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中低（记录免费，但梦话/鼾声/音量要会员）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广告/打扰程度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低（广告少，但弹会员多）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极高（开屏+摇一摇强制跳转）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高（开屏跳转+诱导误点）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低（几乎无广告抱怨）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付费/扣费信任度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极低（试用扣198年费+不提醒+退款难）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中（VIP贵、白噪音转向收费）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中（功能由免费转收费）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中（终身会员好评，但基础功能收费窄）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稳定性（闪退/卡顿）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差（9条闪退/崩溃/白屏/iOS18）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中（1条旧版闪退）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中（1条弹窗bug）</w:t>
            </w:r>
          </w:p>
        </w:tc>
        <w:tc>
          <w:tcPr>
            <w:tcW w:type="dxa" w:w="2232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中（1条更新闪退）</w:t>
            </w:r>
          </w:p>
        </w:tc>
      </w:tr>
    </w:tbl>
    <w:p>
      <w:pPr>
        <w:spacing w:before="160" w:after="80"/>
      </w:pPr>
      <w:r>
        <w:rPr>
          <w:rFonts w:ascii="微软雅黑" w:hAnsi="微软雅黑" w:eastAsia="微软雅黑"/>
          <w:b/>
          <w:color w:val="1F3B73"/>
          <w:sz w:val="32"/>
        </w:rPr>
        <w:t>四、四款App的共性问题和差异化机会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7"/>
        </w:rPr>
        <w:t>4.1 共同抱怨 TOP3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① </w:t>
      </w:r>
      <w:r>
        <w:rPr>
          <w:rFonts w:ascii="微软雅黑" w:hAnsi="微软雅黑" w:eastAsia="微软雅黑"/>
          <w:b w:val="0"/>
          <w:sz w:val="21"/>
        </w:rPr>
        <w:t>广告 / 开屏强制跳转（合计约 39 条）：小睡眠20 + 蜗牛16 + 潮汐3。共同模式是“开屏→摇一摇/陀螺仪误触→自动跳转电商平台→深夜失眠加剧”。这是行业级头号流失原因。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② </w:t>
      </w:r>
      <w:r>
        <w:rPr>
          <w:rFonts w:ascii="微软雅黑" w:hAnsi="微软雅黑" w:eastAsia="微软雅黑"/>
          <w:b w:val="0"/>
          <w:sz w:val="21"/>
        </w:rPr>
        <w:t>收费 / 扣费 / 会员（合计约 70 条）：潮汐43（含21条“试用扣年费”扣费争议）+ 软眠眠11 + 蜗牛9 + 小睡眠7。共同诉求是“基础功能别收费”“出永久会员/买断”。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 xml:space="preserve">③ </w:t>
      </w:r>
      <w:r>
        <w:rPr>
          <w:rFonts w:ascii="微软雅黑" w:hAnsi="微软雅黑" w:eastAsia="微软雅黑"/>
          <w:b w:val="0"/>
          <w:sz w:val="21"/>
        </w:rPr>
        <w:t>监测数据不准 / 编造质疑（四款各1–2条，低频但致命）：“胡给你检测”“没睡也记录打呼”“和医院结果差很多”“数据像合成的”——否定助眠App存在的核心价值。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7"/>
        </w:rPr>
        <w:t>4.2 机会点（哪个App做得好、别人做得差）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软眠眠「无广告」+「终身会员」：四款中唯一没有广告抱怨，终身会员获大量好评——在广告泛滥的赛道里，“克制”本身就是稀缺卖点。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蜗牛睡眠「免费监测+打鼾/梦话记录」：把核心监测功能免费开放，直接换来最高分与最高 5 星占比，验证了“监测免费”的口碑杠杆。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小睡眠「白噪音最全且免费」：音频丰富度与免费度是它的护城河，其余三款均无法在“种类+免费”上与其正面竞争。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7"/>
        </w:rPr>
        <w:t>4.3 威胁点（哪个App做得差、别人做得好）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潮汐「扣费争议」：四款中独有“试用直接扣年费”模式，负面过半、平均分垫底，是典型的“商业化急功近利反噬产品”。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小睡眠「广告最重」：20 条广告抱怨居四款之首，正在消解其“助眠”定位；而软眠眠证明了“少广告也能活”，形成鲜明反差。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软眠眠「基础功能收费过窄 + 数据可信度」：把梦话/鼾声/音量设为付费，叠加“合成数据”质疑，是其相对蜗牛睡眠的明显短板。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1F3B73"/>
          <w:sz w:val="32"/>
        </w:rPr>
        <w:t>五、眠屿计划竞品启示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7"/>
        </w:rPr>
        <w:t>必须做（竞品共性短板，不做会踩雷）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“无打扰 + 透明付费 + 数据可信”三底线：取消摇一摇/开屏强制跳转、试用结束前明确提醒并支持一键退款、对低置信度监测数据明确标注“估计值”。这是四条评论里反复出现、且直接导致卸载/差评的三座大山。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7"/>
        </w:rPr>
        <w:t>可以抄（竞品被好评的功能）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抄蜗牛睡眠的“核心监测免费”：把睡眠监测 + 梦话/鼾声记录做成免费基础层，用高级报告/深度分析做付费点——这是蜗牛拿下 3.99 分口碑的核心打法。再抄软眠眠的“终身会员 + 无广告”：用一次性买断降低付费抵触、用克制广告建立信任。</w:t>
      </w:r>
    </w:p>
    <w:p>
      <w:pPr>
        <w:spacing w:before="160" w:after="80"/>
      </w:pPr>
      <w:r>
        <w:rPr>
          <w:rFonts w:ascii="微软雅黑" w:hAnsi="微软雅黑" w:eastAsia="微软雅黑"/>
          <w:b/>
          <w:color w:val="2E2E2E"/>
          <w:sz w:val="27"/>
        </w:rPr>
        <w:t>可以超（竞品没人做好、眠屿可以做的机会）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把“监测可信度”做成差异化品牌：四款竞品在“数据准不准”上全都不及格（均有“胡编/合成”质疑），却没人正面回应。眠屿若能以“可解释、诚实标注、可回听验证”的监测体验立住信任，就能在“监测准确性”这个被所有竞品忽视的命门上直接突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