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eastAsia="微软雅黑"/>
          <w:b/>
          <w:i w:val="0"/>
          <w:color w:val="1F3B63"/>
          <w:sz w:val="36"/>
        </w:rPr>
        <w:t>四款助眠App用户评论对比分析报告</w:t>
      </w:r>
    </w:p>
    <w:p>
      <w:pPr>
        <w:spacing w:after="60"/>
        <w:ind w:left="288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数据来源：七麦数据导出 App Store 用户评论</w:t>
      </w:r>
    </w:p>
    <w:p>
      <w:pPr>
        <w:spacing w:after="60"/>
        <w:ind w:left="288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 xml:space="preserve">样本规模：共 </w:t>
      </w:r>
      <w:r>
        <w:rPr>
          <w:rFonts w:ascii="Times New Roman" w:hAnsi="Times New Roman" w:eastAsia="宋体"/>
          <w:b/>
          <w:i w:val="0"/>
          <w:color w:val="666666"/>
          <w:sz w:val="19"/>
        </w:rPr>
        <w:t>325 条</w:t>
      </w:r>
      <w:r>
        <w:rPr>
          <w:rFonts w:ascii="Times New Roman" w:hAnsi="Times New Roman" w:eastAsia="宋体"/>
          <w:b w:val="0"/>
          <w:i w:val="0"/>
          <w:color w:val="666666"/>
          <w:sz w:val="19"/>
        </w:rPr>
        <w:t>（潮汐 135 / 小睡眠 73 / 蜗牛睡眠 85 / 软眠眠 32）</w:t>
      </w:r>
    </w:p>
    <w:p>
      <w:pPr>
        <w:spacing w:after="60"/>
        <w:ind w:left="288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时间范围：2026年3月—2026年9月</w:t>
      </w:r>
    </w:p>
    <w:p>
      <w:pPr>
        <w:spacing w:after="60"/>
        <w:ind w:left="288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说明：软眠眠原始数据未提供逐条时间，其时间范围（2026-06-11 至 2026-09-08）以文件名标注为准。</w:t>
      </w:r>
    </w:p>
    <w:p>
      <w:pPr>
        <w:spacing w:before="280" w:after="120"/>
      </w:pPr>
      <w:r>
        <w:rPr>
          <w:rFonts w:ascii="Arial" w:hAnsi="Arial" w:eastAsia="微软雅黑"/>
          <w:b/>
          <w:i w:val="0"/>
          <w:color w:val="1F3B63"/>
          <w:sz w:val="28"/>
        </w:rPr>
        <w:t>一、数据概览</w:t>
      </w:r>
    </w:p>
    <w:p>
      <w:pPr>
        <w:spacing w:before="200" w:after="120"/>
      </w:pPr>
      <w:r>
        <w:rPr>
          <w:rFonts w:ascii="Arial" w:hAnsi="Arial" w:eastAsia="微软雅黑"/>
          <w:b/>
          <w:i w:val="0"/>
          <w:color w:val="1F3B63"/>
          <w:sz w:val="24"/>
        </w:rPr>
        <w:t>1.1 评论总数与星级分布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App</w:t>
            </w:r>
          </w:p>
        </w:tc>
        <w:tc>
          <w:tcPr>
            <w:tcW w:type="dxa" w:w="10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总数</w:t>
            </w:r>
          </w:p>
        </w:tc>
        <w:tc>
          <w:tcPr>
            <w:tcW w:type="dxa" w:w="10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平均分</w:t>
            </w:r>
          </w:p>
        </w:tc>
        <w:tc>
          <w:tcPr>
            <w:tcW w:type="dxa" w:w="10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1星</w:t>
            </w:r>
          </w:p>
        </w:tc>
        <w:tc>
          <w:tcPr>
            <w:tcW w:type="dxa" w:w="10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2星</w:t>
            </w:r>
          </w:p>
        </w:tc>
        <w:tc>
          <w:tcPr>
            <w:tcW w:type="dxa" w:w="10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3星</w:t>
            </w:r>
          </w:p>
        </w:tc>
        <w:tc>
          <w:tcPr>
            <w:tcW w:type="dxa" w:w="10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4星</w:t>
            </w:r>
          </w:p>
        </w:tc>
        <w:tc>
          <w:tcPr>
            <w:tcW w:type="dxa" w:w="10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5星</w:t>
            </w:r>
          </w:p>
        </w:tc>
      </w:tr>
      <w:tr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潮汐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135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2.79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62 (45.9%)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 (6.7%)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(5.2%)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 (6.7%)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48 (35.6%)</w:t>
            </w:r>
          </w:p>
        </w:tc>
      </w:tr>
      <w:tr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小睡眠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73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3.74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 (27.4%)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(1.4%)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(4.1%)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(4.1%)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46 (63.0%)</w:t>
            </w:r>
          </w:p>
        </w:tc>
      </w:tr>
      <w:tr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蜗牛睡眠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85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3.99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 (22.4%)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(2.4%)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(1.2%)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(2.4%)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61 (71.8%)</w:t>
            </w:r>
          </w:p>
        </w:tc>
      </w:tr>
      <w:tr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软眠眠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3.88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(25.0%)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(3.1%)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(0%)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(3.1%)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 (68.8%)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关键发现：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潮汐口碑最撕裂</w:t>
      </w:r>
      <w:r>
        <w:rPr>
          <w:rFonts w:ascii="Times New Roman" w:hAnsi="Times New Roman" w:eastAsia="宋体"/>
          <w:b w:val="0"/>
          <w:i w:val="0"/>
          <w:sz w:val="21"/>
        </w:rPr>
        <w:t>：1星占比高达 45.9%，平均分仅 2.79，是唯一"1星多于5星"的App；但同批评论中仍有大量"内容质量极高""用了十多年"的深情好评，呈典型的</w:t>
      </w:r>
      <w:r>
        <w:rPr>
          <w:rFonts w:ascii="Times New Roman" w:hAnsi="Times New Roman" w:eastAsia="宋体"/>
          <w:b/>
          <w:i w:val="0"/>
          <w:sz w:val="21"/>
        </w:rPr>
        <w:t>"产品好、商业化急"</w:t>
      </w:r>
      <w:r>
        <w:rPr>
          <w:rFonts w:ascii="Times New Roman" w:hAnsi="Times New Roman" w:eastAsia="宋体"/>
          <w:b w:val="0"/>
          <w:i w:val="0"/>
          <w:sz w:val="21"/>
        </w:rPr>
        <w:t>冲突。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蜗牛睡眠口碑最好</w:t>
      </w:r>
      <w:r>
        <w:rPr>
          <w:rFonts w:ascii="Times New Roman" w:hAnsi="Times New Roman" w:eastAsia="宋体"/>
          <w:b w:val="0"/>
          <w:i w:val="0"/>
          <w:sz w:val="21"/>
        </w:rPr>
        <w:t>：5星占 71.8%、平均 3.99，靠"免费监测+打鼾/梦话记录"赢得高频好评。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小睡眠、软眠眠整体健康，但小睡眠存在一条</w:t>
      </w:r>
      <w:r>
        <w:rPr>
          <w:rFonts w:ascii="Times New Roman" w:hAnsi="Times New Roman" w:eastAsia="宋体"/>
          <w:b/>
          <w:i w:val="0"/>
          <w:sz w:val="21"/>
        </w:rPr>
        <w:t>集中且激烈</w:t>
      </w:r>
      <w:r>
        <w:rPr>
          <w:rFonts w:ascii="Times New Roman" w:hAnsi="Times New Roman" w:eastAsia="宋体"/>
          <w:b w:val="0"/>
          <w:i w:val="0"/>
          <w:sz w:val="21"/>
        </w:rPr>
        <w:t>的负面主因（开屏广告），1星占 27.4%。</w:t>
      </w:r>
    </w:p>
    <w:p>
      <w:pPr>
        <w:spacing w:before="200" w:after="120"/>
      </w:pPr>
      <w:r>
        <w:rPr>
          <w:rFonts w:ascii="Arial" w:hAnsi="Arial" w:eastAsia="微软雅黑"/>
          <w:b/>
          <w:i w:val="0"/>
          <w:color w:val="1F3B63"/>
          <w:sz w:val="24"/>
        </w:rPr>
        <w:t>1.2 情感倾向占比对比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App</w:t>
            </w:r>
          </w:p>
        </w:tc>
        <w:tc>
          <w:tcPr>
            <w:tcW w:type="dxa" w:w="216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正面</w:t>
            </w:r>
          </w:p>
        </w:tc>
        <w:tc>
          <w:tcPr>
            <w:tcW w:type="dxa" w:w="216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中性</w:t>
            </w:r>
          </w:p>
        </w:tc>
        <w:tc>
          <w:tcPr>
            <w:tcW w:type="dxa" w:w="216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负面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潮汐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52 (38.5%)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 (6.7%)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74 (54.8%)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小睡眠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49 (67.1%)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(4.1%)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 (28.8%)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蜗牛睡眠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62 (72.9%)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(2.4%)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 (24.7%)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软眠眠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 (68.8%)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(0%)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(31.3%)</w:t>
            </w:r>
          </w:p>
        </w:tc>
      </w:tr>
    </w:tbl>
    <w:p>
      <w:pPr>
        <w:spacing w:after="40"/>
      </w:pP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除潮汐外，三款App正面评论均占 2/3 以上；潮汐负面过半，是四款中唯一"负面 &gt; 正面"的产品。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四款App的负面情绪高度集中指向</w:t>
      </w:r>
      <w:r>
        <w:rPr>
          <w:rFonts w:ascii="Times New Roman" w:hAnsi="Times New Roman" w:eastAsia="宋体"/>
          <w:b/>
          <w:i w:val="0"/>
          <w:sz w:val="21"/>
        </w:rPr>
        <w:t>同一类问题</w:t>
      </w:r>
      <w:r>
        <w:rPr>
          <w:rFonts w:ascii="Times New Roman" w:hAnsi="Times New Roman" w:eastAsia="宋体"/>
          <w:b w:val="0"/>
          <w:i w:val="0"/>
          <w:sz w:val="21"/>
        </w:rPr>
        <w:t>：广告打扰、付费/扣费、监测准确性，说明这是行业级痛点，而非个别App的偶然问题。</w:t>
      </w:r>
    </w:p>
    <w:p>
      <w:pPr>
        <w:spacing w:before="280" w:after="120"/>
      </w:pPr>
      <w:r>
        <w:rPr>
          <w:rFonts w:ascii="Arial" w:hAnsi="Arial" w:eastAsia="微软雅黑"/>
          <w:b/>
          <w:i w:val="0"/>
          <w:color w:val="1F3B63"/>
          <w:sz w:val="28"/>
        </w:rPr>
        <w:t>二、各App核心用户画像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App</w:t>
            </w:r>
          </w:p>
        </w:tc>
        <w:tc>
          <w:tcPr>
            <w:tcW w:type="dxa" w:w="28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主流用户类型</w:t>
            </w:r>
          </w:p>
        </w:tc>
        <w:tc>
          <w:tcPr>
            <w:tcW w:type="dxa" w:w="28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画像依据（评论原话线索）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潮汐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学生党 + 冥想/专注人群 + 长期失眠焦虑者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"高三时候压力很大，天天在潮汐做冥想""从高中用到博士""用来学习实在太好了""年纪大了入睡越来越困难""作为心理委员我在心理班会介绍了这个软件"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小睡眠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失眠焦虑人群 + 学生党 + 年轻上班族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"失眠星人""经常失眠，躺床上脑子胡思乱想""马上开学我就高三了""学生党之前晚上睡不着""工作焦虑期间只有小睡眠能缓解"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蜗牛睡眠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有监测需求的失眠/打鼾人群 + 夜班/上班族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"以前上夜班经常失眠""打工人睡眠好帮手""睡觉会打呼噜，这个软件可以检测""失眠人群非常推荐"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软眠眠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追求治愈萌系风格的年轻人 + 学生/月光族 + 心理疾病患者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"学生党、月光族有记录睡眠需求非常建议""画风很萌""太适合焦虑抑郁症双向情感障碍的病人""每天睡觉的搭子"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共性结论：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四款App的核心用户高度重叠在 </w:t>
      </w:r>
      <w:r>
        <w:rPr>
          <w:rFonts w:ascii="Times New Roman" w:hAnsi="Times New Roman" w:eastAsia="宋体"/>
          <w:b/>
          <w:i w:val="0"/>
          <w:sz w:val="21"/>
        </w:rPr>
        <w:t>「失眠/焦虑/入睡困难人群」与「学生党」</w:t>
      </w:r>
      <w:r>
        <w:rPr>
          <w:rFonts w:ascii="Times New Roman" w:hAnsi="Times New Roman" w:eastAsia="宋体"/>
          <w:b w:val="0"/>
          <w:i w:val="0"/>
          <w:sz w:val="21"/>
        </w:rPr>
        <w:t xml:space="preserve"> 两类；差异在于——潮汐偏</w:t>
      </w:r>
      <w:r>
        <w:rPr>
          <w:rFonts w:ascii="Times New Roman" w:hAnsi="Times New Roman" w:eastAsia="宋体"/>
          <w:b/>
          <w:i w:val="0"/>
          <w:sz w:val="21"/>
        </w:rPr>
        <w:t>冥想/学习/专注</w:t>
      </w:r>
      <w:r>
        <w:rPr>
          <w:rFonts w:ascii="Times New Roman" w:hAnsi="Times New Roman" w:eastAsia="宋体"/>
          <w:b w:val="0"/>
          <w:i w:val="0"/>
          <w:sz w:val="21"/>
        </w:rPr>
        <w:t>的"精神调养"路线，蜗牛偏</w:t>
      </w:r>
      <w:r>
        <w:rPr>
          <w:rFonts w:ascii="Times New Roman" w:hAnsi="Times New Roman" w:eastAsia="宋体"/>
          <w:b/>
          <w:i w:val="0"/>
          <w:sz w:val="21"/>
        </w:rPr>
        <w:t>打鼾/监测</w:t>
      </w:r>
      <w:r>
        <w:rPr>
          <w:rFonts w:ascii="Times New Roman" w:hAnsi="Times New Roman" w:eastAsia="宋体"/>
          <w:b w:val="0"/>
          <w:i w:val="0"/>
          <w:sz w:val="21"/>
        </w:rPr>
        <w:t>的"生理检测"路线，小睡眠偏</w:t>
      </w:r>
      <w:r>
        <w:rPr>
          <w:rFonts w:ascii="Times New Roman" w:hAnsi="Times New Roman" w:eastAsia="宋体"/>
          <w:b/>
          <w:i w:val="0"/>
          <w:sz w:val="21"/>
        </w:rPr>
        <w:t>白噪音助眠</w:t>
      </w:r>
      <w:r>
        <w:rPr>
          <w:rFonts w:ascii="Times New Roman" w:hAnsi="Times New Roman" w:eastAsia="宋体"/>
          <w:b w:val="0"/>
          <w:i w:val="0"/>
          <w:sz w:val="21"/>
        </w:rPr>
        <w:t>的"场景氛围"路线，软眠眠偏</w:t>
      </w:r>
      <w:r>
        <w:rPr>
          <w:rFonts w:ascii="Times New Roman" w:hAnsi="Times New Roman" w:eastAsia="宋体"/>
          <w:b/>
          <w:i w:val="0"/>
          <w:sz w:val="21"/>
        </w:rPr>
        <w:t>萌系治愈</w:t>
      </w:r>
      <w:r>
        <w:rPr>
          <w:rFonts w:ascii="Times New Roman" w:hAnsi="Times New Roman" w:eastAsia="宋体"/>
          <w:b w:val="0"/>
          <w:i w:val="0"/>
          <w:sz w:val="21"/>
        </w:rPr>
        <w:t>的"情感陪伴"路线。</w:t>
      </w:r>
    </w:p>
    <w:p>
      <w:pPr>
        <w:spacing w:before="280" w:after="120"/>
      </w:pPr>
      <w:r>
        <w:rPr>
          <w:rFonts w:ascii="Arial" w:hAnsi="Arial" w:eastAsia="微软雅黑"/>
          <w:b/>
          <w:i w:val="0"/>
          <w:color w:val="1F3B63"/>
          <w:sz w:val="28"/>
        </w:rPr>
        <w:t>三、核心痛点与需求分析（按App TOP3）</w:t>
      </w:r>
    </w:p>
    <w:p>
      <w:pPr>
        <w:spacing w:before="200" w:after="120"/>
      </w:pPr>
      <w:r>
        <w:rPr>
          <w:rFonts w:ascii="Arial" w:hAnsi="Arial" w:eastAsia="微软雅黑"/>
          <w:b/>
          <w:i w:val="0"/>
          <w:color w:val="1F3B63"/>
          <w:sz w:val="24"/>
        </w:rPr>
        <w:t>3.1 潮汐 TOP3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① 扣费争议 / 试用陷阱（提及 21 条，占 15.6%，影响范围：全部付费潜在用户）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原话摘录：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"点了七天试用当天就扣全年费用，当钱丢水里了吧"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"7天免费开通了扣费订阅，结果7天到期前根本没有提醒我……花钱买教训"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"自动扣费198续年卡，还不允许退款"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"根本没有具体明显地提醒自动续费快到期，必须到期24小时前取消"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模式：</w:t>
      </w:r>
      <w:r>
        <w:rPr>
          <w:rFonts w:ascii="Times New Roman" w:hAnsi="Times New Roman" w:eastAsia="宋体"/>
          <w:b/>
          <w:i w:val="0"/>
          <w:sz w:val="21"/>
        </w:rPr>
        <w:t>「7天试用 → 直接扣198元年费 → 无提醒 → 退款难」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是潮汐负面评论的绝对主因，直接摧毁信任，并诱发"好评都是刷的""刷分"等连带猜疑。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② 会员贵 / 功能收费多（提及 21 条，影响范围：全量用户）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原话摘录：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"干啥都要钱，点啥都要钱，一直弹充会员，一充还是一年"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"一年200我用你啊（下载后秒卸载）"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"免费的不好听，大部分都要收费"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需求点：用户反复表达希望出</w:t>
      </w:r>
      <w:r>
        <w:rPr>
          <w:rFonts w:ascii="Times New Roman" w:hAnsi="Times New Roman" w:eastAsia="宋体"/>
          <w:b/>
          <w:i w:val="0"/>
          <w:sz w:val="21"/>
        </w:rPr>
        <w:t>「永久会员/买断制」</w:t>
      </w:r>
      <w:r>
        <w:rPr>
          <w:rFonts w:ascii="Times New Roman" w:hAnsi="Times New Roman" w:eastAsia="宋体"/>
          <w:b w:val="0"/>
          <w:i w:val="0"/>
          <w:sz w:val="21"/>
        </w:rPr>
        <w:t>与</w:t>
      </w:r>
      <w:r>
        <w:rPr>
          <w:rFonts w:ascii="Times New Roman" w:hAnsi="Times New Roman" w:eastAsia="宋体"/>
          <w:b/>
          <w:i w:val="0"/>
          <w:sz w:val="21"/>
        </w:rPr>
        <w:t>「单专辑解锁」</w:t>
      </w:r>
      <w:r>
        <w:rPr>
          <w:rFonts w:ascii="Times New Roman" w:hAnsi="Times New Roman" w:eastAsia="宋体"/>
          <w:b w:val="0"/>
          <w:i w:val="0"/>
          <w:sz w:val="21"/>
        </w:rPr>
        <w:t>等低价灵活选项。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③ 闪退 / 崩溃 / 兼容性问题（提及 9 条，影响范围：iOS 18 及旧机型用户）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原话摘录：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"充了会员后一直闪退"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"一打开其他功能就直接崩溃闪退，只有呼吸法能用（iOS 18）"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"查看录音内容时页面会卡顿""iphone11白屏"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叠加"付费后闪退"的信任伤害远大于单纯功能bug。</w:t>
      </w:r>
    </w:p>
    <w:p>
      <w:pPr>
        <w:spacing w:before="200" w:after="120"/>
      </w:pPr>
      <w:r>
        <w:rPr>
          <w:rFonts w:ascii="Arial" w:hAnsi="Arial" w:eastAsia="微软雅黑"/>
          <w:b/>
          <w:i w:val="0"/>
          <w:color w:val="1F3B63"/>
          <w:sz w:val="24"/>
        </w:rPr>
        <w:t>3.2 小睡眠 TOP3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① 开屏广告 / 摇一摇强制跳转（提及 20 条，占 27.4%，影响范围：几乎所有活跃用户）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原话摘录：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"每次点开要么自动跳转其他APP，要么点击关闭后还是跳转，这广告有完没完"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"开屏广告我一动不动就跳转，里面广告也关不掉"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"跳转广告百分百触发"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"本来是要睡觉才打开，又跳转到淘宝闲鱼，影响入睡心情"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模式：</w:t>
      </w:r>
      <w:r>
        <w:rPr>
          <w:rFonts w:ascii="Times New Roman" w:hAnsi="Times New Roman" w:eastAsia="宋体"/>
          <w:b/>
          <w:i w:val="0"/>
          <w:sz w:val="21"/>
        </w:rPr>
        <w:t>「开屏→摇一摇/陀螺仪误触→强制跳转淘宝/闲鱼/美团/京东/微博」</w:t>
      </w:r>
      <w:r>
        <w:rPr>
          <w:rFonts w:ascii="Times New Roman" w:hAnsi="Times New Roman" w:eastAsia="宋体"/>
          <w:b w:val="0"/>
          <w:i w:val="0"/>
          <w:sz w:val="21"/>
        </w:rPr>
        <w:t>，深夜助眠场景下"越广告越失眠"，是四款中广告抱怨最激烈的一款。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② 会员付费 / 白噪音转向收费（提及 7 条，影响范围：老用户）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原话摘录：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"什么都要VIP，都要充钱还贵"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"广告越来越多，五年前使用，现在选择离开"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"以前界面简洁、音频买断制，现在全是广告、强制跳转"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③ 监测准确性质疑 / 改版倒退（各 1–2 条，影响范围：核心功能信任）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原话摘录：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"睡觉测眠一点都不准……我自己睡几个小时我都知道它胡给你检测"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"以前界面简洁能直接看几点睡几点起，现在改得花里胡哨，看一周睡眠对比都要付费"</w:t>
      </w:r>
    </w:p>
    <w:p>
      <w:pPr>
        <w:spacing w:before="200" w:after="120"/>
      </w:pPr>
      <w:r>
        <w:rPr>
          <w:rFonts w:ascii="Arial" w:hAnsi="Arial" w:eastAsia="微软雅黑"/>
          <w:b/>
          <w:i w:val="0"/>
          <w:color w:val="1F3B63"/>
          <w:sz w:val="24"/>
        </w:rPr>
        <w:t>3.3 蜗牛睡眠 TOP3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① 广告多 / 开屏自动跳转 / 诱导误点（提及 16 条，占 18.8%，影响范围：全量用户）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原话摘录：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"一进去都是广告，多年前用着很好，现在都是广告"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"打开想点击睡醒就跳出广告，睡醒还要长按"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"开屏广告伪装成登录，手机号一填就给你办理套餐"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"恨不得把全世界的广告都塞进去"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模式：除常规开屏跳转外，还出现</w:t>
      </w:r>
      <w:r>
        <w:rPr>
          <w:rFonts w:ascii="Times New Roman" w:hAnsi="Times New Roman" w:eastAsia="宋体"/>
          <w:b/>
          <w:i w:val="0"/>
          <w:sz w:val="21"/>
        </w:rPr>
        <w:t>「广告伪装登录页诱导填写手机号办套餐」</w:t>
      </w:r>
      <w:r>
        <w:rPr>
          <w:rFonts w:ascii="Times New Roman" w:hAnsi="Times New Roman" w:eastAsia="宋体"/>
          <w:b w:val="0"/>
          <w:i w:val="0"/>
          <w:sz w:val="21"/>
        </w:rPr>
        <w:t>，性质更恶劣，属欺诈式广告。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② 收费变多 / 功能由免费转收费（提及 9 条，影响范围：老用户）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原话摘录：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"啥啥啥都收费，一堆破广告烦死了"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"以前免费，现在所有功能都要钱"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"最基础的听梦话也收费"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③ 监测准确性质疑 / 评分依据单一（提及 1–2 条，影响范围：健康监测刚需用户）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原话摘录：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"睡眠评分仅靠声音收集，和医院检查结果相差特别大"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"看睡眠时长现在也要开会员"</w:t>
      </w:r>
    </w:p>
    <w:p>
      <w:pPr>
        <w:spacing w:before="200" w:after="120"/>
      </w:pPr>
      <w:r>
        <w:rPr>
          <w:rFonts w:ascii="Arial" w:hAnsi="Arial" w:eastAsia="微软雅黑"/>
          <w:b/>
          <w:i w:val="0"/>
          <w:color w:val="1F3B63"/>
          <w:sz w:val="24"/>
        </w:rPr>
        <w:t>3.4 软眠眠 TOP3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① 会员收费 / 免费功能过少（提及 11 条，占 34.4%，影响范围：全量用户）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原话摘录：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"查看说梦话打呼噜还要开会员，调节音量都要开会员"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"免费功能太少，基础的全部收费"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"进入正题就要收费，什么都要收费"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特点：软眠眠的付费争议集中在</w:t>
      </w:r>
      <w:r>
        <w:rPr>
          <w:rFonts w:ascii="Times New Roman" w:hAnsi="Times New Roman" w:eastAsia="宋体"/>
          <w:b/>
          <w:i w:val="0"/>
          <w:sz w:val="21"/>
        </w:rPr>
        <w:t>「把监测类基础需求（梦话/鼾声/音量）也设为付费」</w:t>
      </w:r>
      <w:r>
        <w:rPr>
          <w:rFonts w:ascii="Times New Roman" w:hAnsi="Times New Roman" w:eastAsia="宋体"/>
          <w:b w:val="0"/>
          <w:i w:val="0"/>
          <w:sz w:val="21"/>
        </w:rPr>
        <w:t>，比"内容付费"更伤用户体验。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② 监测数据不准 / 疑似"合成数据"（提及 2 条，影响范围：核心信任）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原话摘录：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"我根本没睡觉，他记录我又是打呼噜又是说梦话"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"开了会员记录鼾声，表面给你录了，实际根本听不到"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"每天说梦话一样、打呼一样、次数一样、声音一样，感觉是自己合成的"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③ 稳定性 / 画像歧视（各 1 条）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原话摘录：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"更新之后点不进去，一直闪退"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"男生没有全职主夫的选项，女生就有？歧视带孩子的爸爸"</w:t>
      </w:r>
    </w:p>
    <w:p>
      <w:pPr>
        <w:spacing w:before="280" w:after="120"/>
      </w:pPr>
      <w:r>
        <w:rPr>
          <w:rFonts w:ascii="Arial" w:hAnsi="Arial" w:eastAsia="微软雅黑"/>
          <w:b/>
          <w:i w:val="0"/>
          <w:color w:val="1F3B63"/>
          <w:sz w:val="28"/>
        </w:rPr>
        <w:t>四、多App横向对比</w:t>
      </w:r>
    </w:p>
    <w:p>
      <w:pPr>
        <w:spacing w:before="200" w:after="120"/>
      </w:pPr>
      <w:r>
        <w:rPr>
          <w:rFonts w:ascii="Arial" w:hAnsi="Arial" w:eastAsia="微软雅黑"/>
          <w:b/>
          <w:i w:val="0"/>
          <w:color w:val="1F3B63"/>
          <w:sz w:val="24"/>
        </w:rPr>
        <w:t>4.1 高频问题对比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144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潮汐</w:t>
            </w:r>
          </w:p>
        </w:tc>
        <w:tc>
          <w:tcPr>
            <w:tcW w:type="dxa" w:w="144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小睡眠</w:t>
            </w:r>
          </w:p>
        </w:tc>
        <w:tc>
          <w:tcPr>
            <w:tcW w:type="dxa" w:w="144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蜗牛睡眠</w:t>
            </w:r>
          </w:p>
        </w:tc>
        <w:tc>
          <w:tcPr>
            <w:tcW w:type="dxa" w:w="144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软眠眠</w:t>
            </w:r>
          </w:p>
        </w:tc>
        <w:tc>
          <w:tcPr>
            <w:tcW w:type="dxa" w:w="144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广告/强制跳转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小睡眠、蜗牛为广告重灾区；软眠眠无广告抱怨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扣费/试用陷阱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21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潮汐独有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且最严重，是"试用扣年费"模式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收费贵/会员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四款共性，但性质不同：潮汐"扣费"、其余"功能收费"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闪退/崩溃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潮汐稳定性问题最突出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监测不准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低频但致命（否定核心价值）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后台耗电/流量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潮汐最突出（含"一晚耗20G流量"极端案例）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rial" w:hAnsi="Arial" w:eastAsia="微软雅黑"/>
          <w:b/>
          <w:i w:val="0"/>
          <w:color w:val="1F3B63"/>
          <w:sz w:val="24"/>
        </w:rPr>
        <w:t>4.2 各App差异化优势（用户最满意点）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App</w:t>
            </w:r>
          </w:p>
        </w:tc>
        <w:tc>
          <w:tcPr>
            <w:tcW w:type="dxa" w:w="28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差异化优势</w:t>
            </w:r>
          </w:p>
        </w:tc>
        <w:tc>
          <w:tcPr>
            <w:tcW w:type="dxa" w:w="28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FFFFFF"/>
                <w:sz w:val="19"/>
              </w:rPr>
              <w:t>用户原话佐证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潮汐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冥想/白噪音内容质量极高、审美极简、学生/学习/专注场景黏性强、全平台(Mac/车机)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"审美很好用着很舒服""每天用潮汐专注学习""终于有Mac版了"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小睡眠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白噪音种类最丰富且免费、免费内容多、睡眠监测+梦话录音免费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"各种白噪音都有，入睡很快""从2021年用到现在一直免费""监测和梦话录音是免费的"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蜗牛睡眠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睡眠监测+打鼾/梦话记录免费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、无需穿戴设备、智能闹钟、白噪音丰富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"无需穿戴设备监测很方便""能记录打鼾梦话，睡眠分析详细""睡眠监测免费"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软眠眠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画风萌治愈、终身会员实惠、免费记录睡眠、冥想专注课堂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"画风很萌""终身会员很棒也不贵""睡眠记录是免费的"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Arial" w:hAnsi="Arial" w:eastAsia="微软雅黑"/>
          <w:b/>
          <w:i w:val="0"/>
          <w:color w:val="1F3B63"/>
          <w:sz w:val="28"/>
        </w:rPr>
        <w:t>五、功能优先级建议</w:t>
      </w:r>
    </w:p>
    <w:p>
      <w:pPr>
        <w:spacing w:before="200" w:after="120"/>
      </w:pPr>
      <w:r>
        <w:rPr>
          <w:rFonts w:ascii="Arial" w:hAnsi="Arial" w:eastAsia="微软雅黑"/>
          <w:b/>
          <w:i w:val="0"/>
          <w:color w:val="1F3B63"/>
          <w:sz w:val="24"/>
        </w:rPr>
        <w:t>P0（必须做 —— 多App共性的严重问题）</w:t>
      </w:r>
    </w:p>
    <w:p>
      <w:pPr>
        <w:spacing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克制广告 / 取消"摇一摇强制跳转"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涉及：小睡眠（20条）、蜗牛睡眠（16条），且均出现"开屏→自动跳转→深夜失眠加剧"的极端差评。助眠场景下广告是</w:t>
      </w:r>
      <w:r>
        <w:rPr>
          <w:rFonts w:ascii="Times New Roman" w:hAnsi="Times New Roman" w:eastAsia="宋体"/>
          <w:b/>
          <w:i w:val="0"/>
          <w:sz w:val="21"/>
        </w:rPr>
        <w:t>头号流失原因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建议：取消摇一摇/陀螺仪跳转、开屏广告提供明确跳过、后台不得弹广告；若必须商业化，改用"轻度激励视频"或"会员去广告"，并保持可关闭。</w:t>
      </w:r>
    </w:p>
    <w:p>
      <w:pPr>
        <w:spacing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透明扣费 + 到期提醒 + 顺畅退款（根治"试用扣年费"）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涉及：潮汐（21条扣费争议）。"7天试用直接扣198年费、无提醒、退款难"已构成信任危机，并连带污染品牌（"刷分""小偷""骗子"）。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建议：试用结束前明确提醒、扣费前二次确认、App内一键退款通道；避免"首年强制续费"式订阅。</w:t>
      </w:r>
    </w:p>
    <w:p>
      <w:pPr>
        <w:spacing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监测/录音数据准确性与诚实呈现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涉及：四款均有"胡编数据""医院结果差很多""没睡也记录打呼"的质疑。这是助眠App的</w:t>
      </w:r>
      <w:r>
        <w:rPr>
          <w:rFonts w:ascii="Times New Roman" w:hAnsi="Times New Roman" w:eastAsia="宋体"/>
          <w:b/>
          <w:i w:val="0"/>
          <w:sz w:val="21"/>
        </w:rPr>
        <w:t>核心价值根基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60"/>
        <w:ind w:left="720"/>
      </w:pPr>
      <w:r>
        <w:rPr>
          <w:rFonts w:ascii="Times New Roman" w:hAnsi="Times New Roman" w:eastAsia="宋体"/>
          <w:b w:val="0"/>
          <w:i w:val="0"/>
          <w:sz w:val="21"/>
        </w:rPr>
        <w:t xml:space="preserve">– </w:t>
      </w:r>
      <w:r>
        <w:rPr>
          <w:rFonts w:ascii="Times New Roman" w:hAnsi="Times New Roman" w:eastAsia="宋体"/>
          <w:b w:val="0"/>
          <w:i w:val="0"/>
          <w:sz w:val="21"/>
        </w:rPr>
        <w:t>建议：对置信度低的数据明确标注"仅供参考/估计值"，避免"合成数据"观感；梦话/鼾声录音允许试听再决定是否付费。</w:t>
      </w:r>
    </w:p>
    <w:p>
      <w:pPr>
        <w:spacing w:before="200" w:after="120"/>
      </w:pPr>
      <w:r>
        <w:rPr>
          <w:rFonts w:ascii="Arial" w:hAnsi="Arial" w:eastAsia="微软雅黑"/>
          <w:b/>
          <w:i w:val="0"/>
          <w:color w:val="1F3B63"/>
          <w:sz w:val="24"/>
        </w:rPr>
        <w:t>P1（建议做 —— 单App突出但影响大）</w:t>
      </w:r>
    </w:p>
    <w:p>
      <w:pPr>
        <w:spacing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稳定性和兼容性（潮汐优先）</w:t>
      </w:r>
      <w:r>
        <w:rPr>
          <w:rFonts w:ascii="Times New Roman" w:hAnsi="Times New Roman" w:eastAsia="宋体"/>
          <w:b w:val="0"/>
          <w:i w:val="0"/>
          <w:sz w:val="21"/>
        </w:rPr>
        <w:t>：修复付费后闪退、iOS 18 崩溃、录音页卡顿；"付费即崩"的伤害极大。</w:t>
      </w:r>
    </w:p>
    <w:p>
      <w:pPr>
        <w:spacing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sz w:val="21"/>
        </w:rPr>
        <w:t>低价/灵活付费梯度</w:t>
      </w:r>
      <w:r>
        <w:rPr>
          <w:rFonts w:ascii="Times New Roman" w:hAnsi="Times New Roman" w:eastAsia="宋体"/>
          <w:b w:val="0"/>
          <w:i w:val="0"/>
          <w:sz w:val="21"/>
        </w:rPr>
        <w:t>：响应高频的"永久会员/买断/单专辑解锁"诉求（潮汐、软眠眠、小睡眠均有），可显著降低付费门槛与抵触心理。</w:t>
      </w:r>
    </w:p>
    <w:p>
      <w:pPr>
        <w:spacing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 xml:space="preserve">6. </w:t>
      </w:r>
      <w:r>
        <w:rPr>
          <w:rFonts w:ascii="Times New Roman" w:hAnsi="Times New Roman" w:eastAsia="宋体"/>
          <w:b/>
          <w:i w:val="0"/>
          <w:sz w:val="21"/>
        </w:rPr>
        <w:t>核心功能一屏可达（信息架构）</w:t>
      </w:r>
      <w:r>
        <w:rPr>
          <w:rFonts w:ascii="Times New Roman" w:hAnsi="Times New Roman" w:eastAsia="宋体"/>
          <w:b w:val="0"/>
          <w:i w:val="0"/>
          <w:sz w:val="21"/>
        </w:rPr>
        <w:t>：潮汐"睡眠监测/鼾声记录/报告找不到"、小睡眠"改版后看周报要付费"均说明改版要以"找回成本最低"为准。</w:t>
      </w:r>
    </w:p>
    <w:p>
      <w:pPr>
        <w:spacing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 xml:space="preserve">7. </w:t>
      </w:r>
      <w:r>
        <w:rPr>
          <w:rFonts w:ascii="Times New Roman" w:hAnsi="Times New Roman" w:eastAsia="宋体"/>
          <w:b/>
          <w:i w:val="0"/>
          <w:sz w:val="21"/>
        </w:rPr>
        <w:t>后台功耗/流量优化（潮汐优先）</w:t>
      </w:r>
      <w:r>
        <w:rPr>
          <w:rFonts w:ascii="Times New Roman" w:hAnsi="Times New Roman" w:eastAsia="宋体"/>
          <w:b w:val="0"/>
          <w:i w:val="0"/>
          <w:sz w:val="21"/>
        </w:rPr>
        <w:t>：整夜运行的App，耗电发烫、"一晚耗20G流量"是硬性体验红线。</w:t>
      </w:r>
    </w:p>
    <w:p>
      <w:pPr>
        <w:spacing w:before="200" w:after="120"/>
      </w:pPr>
      <w:r>
        <w:rPr>
          <w:rFonts w:ascii="Arial" w:hAnsi="Arial" w:eastAsia="微软雅黑"/>
          <w:b/>
          <w:i w:val="0"/>
          <w:color w:val="1F3B63"/>
          <w:sz w:val="24"/>
        </w:rPr>
        <w:t>P2（可参考 —— 个性化需求）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多端覆盖（潮汐的 Mac/Windows/车机/手表数据同步需求）。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穿戴/无穿戴兼容、戒指联动自动监测、午睡/小憩自动识别（蜗牛睡眠戒指用户诉求）。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萌系情感化视觉（软眠眠）、中国传统特色声音（潮汐"轴韵/七弦"）、公交车环境音等长尾音频（小睡眠用户）。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用户画像多元化：软眠眠"职业选项"存在性别刻板印象，需包容性设计。</w:t>
      </w:r>
    </w:p>
    <w:p>
      <w:pPr>
        <w:spacing w:before="280" w:after="120"/>
      </w:pPr>
      <w:r>
        <w:rPr>
          <w:rFonts w:ascii="Arial" w:hAnsi="Arial" w:eastAsia="微软雅黑"/>
          <w:b/>
          <w:i w:val="0"/>
          <w:color w:val="1F3B63"/>
          <w:sz w:val="28"/>
        </w:rPr>
        <w:t>六、设计启示</w:t>
      </w:r>
    </w:p>
    <w:p>
      <w:pPr>
        <w:spacing w:before="200" w:after="120"/>
      </w:pPr>
      <w:r>
        <w:rPr>
          <w:rFonts w:ascii="Arial" w:hAnsi="Arial" w:eastAsia="微软雅黑"/>
          <w:b/>
          <w:i w:val="0"/>
          <w:color w:val="1F3B63"/>
          <w:sz w:val="24"/>
        </w:rPr>
        <w:t>6.1 助眠App用户最在意的 3 件事</w:t>
      </w:r>
    </w:p>
    <w:p>
      <w:pPr>
        <w:spacing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"无打扰"的入睡仪式感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用户是在"最脆弱、最想静下来"的时刻打开App，任何广告、跳转、弹窗都在破坏入睡状态。这是比功能本身更底层的体验前提。</w:t>
      </w:r>
    </w:p>
    <w:p>
      <w:pPr>
        <w:spacing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"可信"的睡眠数据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用户下载助眠App的核心动机是"了解自己的睡眠"，一旦数据被质疑"胡编/合成"，核心价值瞬间归零。</w:t>
      </w:r>
    </w:p>
    <w:p>
      <w:pPr>
        <w:spacing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"够用且免费"的音频内容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白噪音/助眠音频是最高频的正向口碑来源，用户普遍认可"免费层够用、付费是锦上添花"的模式，反感"基础功能也要收费"。</w:t>
      </w:r>
    </w:p>
    <w:p>
      <w:pPr>
        <w:spacing w:before="200" w:after="120"/>
      </w:pPr>
      <w:r>
        <w:rPr>
          <w:rFonts w:ascii="Arial" w:hAnsi="Arial" w:eastAsia="微软雅黑"/>
          <w:b/>
          <w:i w:val="0"/>
          <w:color w:val="1F3B63"/>
          <w:sz w:val="24"/>
        </w:rPr>
        <w:t>6.2 最容易导致用户流失的 3 个雷区</w:t>
      </w:r>
    </w:p>
    <w:p>
      <w:pPr>
        <w:spacing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开屏/摇一摇强制跳转广告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深夜场景下"越广告越失眠"，是四款App中最激烈、最集中的卸载诱因（"卸载""拉黑""再也不见"高频出现）。</w:t>
      </w:r>
    </w:p>
    <w:p>
      <w:pPr>
        <w:spacing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试用陷阱 / 乱扣费 / 退款难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潮汐的"198元年费"扣费争议直接把一款内容优质的产品口碑拉到 2.79 分，且引发"刷分""骗子"等不可逆的品牌污名。</w:t>
      </w:r>
    </w:p>
    <w:p>
      <w:pPr>
        <w:spacing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监测数据不准 / 编造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当用户发现"没睡觉却被记录打呼、说梦话"，或"录音与事实不符"时，会质疑整个产品乃至行业，形成"不如用抖音/网易云"的替代倾向。</w:t>
      </w:r>
    </w:p>
    <w:p>
      <w:pPr>
        <w:spacing w:after="120"/>
      </w:pPr>
      <w:r>
        <w:rPr>
          <w:rFonts w:ascii="Times New Roman" w:hAnsi="Times New Roman" w:eastAsia="宋体"/>
          <w:b w:val="0"/>
          <w:i/>
          <w:sz w:val="21"/>
        </w:rPr>
        <w:t>报告生成于 2026-09-09，配套数据表见《四款助眠App用户评论汇总表.xlsx》。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