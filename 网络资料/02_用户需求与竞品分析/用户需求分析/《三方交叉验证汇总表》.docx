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1F3B63"/>
          <w:sz w:val="32"/>
        </w:rPr>
        <w:t>三方交叉验证汇总表</w:t>
      </w:r>
    </w:p>
    <w:p>
      <w:pPr>
        <w:spacing w:after="160"/>
        <w:jc w:val="center"/>
      </w:pPr>
      <w:r>
        <w:rPr>
          <w:rFonts w:ascii="Times New Roman" w:hAnsi="Times New Roman" w:eastAsia="微软雅黑"/>
          <w:b w:val="0"/>
          <w:color w:val="666666"/>
          <w:sz w:val="19"/>
        </w:rPr>
        <w:t>App Store 评论 × 知乎采集 × 小红书笔记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发现点</w:t>
            </w:r>
          </w:p>
        </w:tc>
        <w:tc>
          <w:tcPr>
            <w:tcW w:type="dxa" w:w="1584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App Store是否印证</w:t>
            </w:r>
          </w:p>
        </w:tc>
        <w:tc>
          <w:tcPr>
            <w:tcW w:type="dxa" w:w="1584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知乎是否印证</w:t>
            </w:r>
          </w:p>
        </w:tc>
        <w:tc>
          <w:tcPr>
            <w:tcW w:type="dxa" w:w="1584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小红书是否印证</w:t>
            </w:r>
          </w:p>
        </w:tc>
        <w:tc>
          <w:tcPr>
            <w:tcW w:type="dxa" w:w="3744"/>
            <w:shd w:val="clear" w:fill="1F3B6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印证结论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广告/强制跳转惹人烦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高频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⚠️ 零星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强验证（App Store+小红书），知乎样本不聚焦广告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会员墙过重/付费体验差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高频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中等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强验证，三方一致；性质各异（扣费陷阱 vs 功能收费）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睡眠监测/鼾声记录不准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低频致命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高频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强验证，三方一致，动摇核心价值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白噪音能遮蔽环境噪声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高频正向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高频正向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强验证，三方一致，最高频正向口碑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宿舍/室友/环境噪声是核心场景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高频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强验证，三方一致，遮噪是第一刚需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界面改版变复杂/入口难找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❌ 几乎未出现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强验证（App Store+小红书），知乎几乎未出现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梦话/鼾声/声源区分模糊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⚠️ 弱印证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高频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强验证（知乎+小红书），App Store只笼统“不准”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录音功能引发隐私担忧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⚠️ 弱印证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高频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强验证（知乎+小红书），App Store几乎只当“有趣”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睡前故事人声/开场太突兀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❌ 几乎未出现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❌ 几乎未出现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小红书独有，App Store与知乎几乎未出现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白噪音可能反向刺激（个体差异大）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⚠️ 弱印证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高频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强验证（知乎+小红书），App Store几乎只夸“好用”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强制锁机/行为干预需求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❌ 几乎未出现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❌ 几乎未出现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小红书独有，App Store与知乎几乎未出现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CBT-I/数字化睡眠训练需求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❌ 几乎未出现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⚠️ 弱印证</w:t>
            </w:r>
          </w:p>
        </w:tc>
        <w:tc>
          <w:tcPr>
            <w:tcW w:type="dxa" w:w="15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✅ 明确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微软雅黑"/>
                <w:b w:val="0"/>
                <w:sz w:val="19"/>
              </w:rPr>
              <w:t>小红书独有（知乎有冥想/呼吸引导相近但非结构化CBT-I）</w:t>
            </w:r>
          </w:p>
        </w:tc>
      </w:tr>
    </w:tbl>
    <w:p>
      <w:pPr>
        <w:spacing w:before="200"/>
      </w:pPr>
      <w:r>
        <w:rPr>
          <w:rFonts w:ascii="Times New Roman" w:hAnsi="Times New Roman" w:eastAsia="微软雅黑"/>
          <w:b/>
          <w:color w:val="1F3B63"/>
          <w:sz w:val="22"/>
        </w:rPr>
        <w:t>三方验证核心结论</w:t>
      </w:r>
    </w:p>
    <w:p>
      <w:r>
        <w:rPr>
          <w:rFonts w:ascii="Times New Roman" w:hAnsi="Times New Roman" w:eastAsia="微软雅黑"/>
          <w:b w:val="0"/>
          <w:sz w:val="21"/>
        </w:rPr>
        <w:t>最可靠的跨平台发现是“监测数据不准”“白噪音遮噪有效”“宿舍/环境噪声是核心场景”三项，三方一致且指向产品价值根基（数据可信度 + 遮噪刚需）。会员墙/付费体验差也三方一致，是行业级共性痛点，但性质需区分（App Store的“试用扣费陷阱” vs 通用的“功能收费贵”）。小红书贡献了一批 App Store 和知乎都未暴露的“体验细节与新需求”（开场突兀、白噪音反向刺激、强制锁机、CBT-I），知乎则贡献了“录音焦虑/隐私担忧/声源区分”这类深层功能问题——三者互补，任何单一渠道都会漏掉关键痛点。最值得做的产品方向：把监测结果做到“可解释、标置信度”，把白噪音遮噪做成第一刚需，录音默认隐私化且可关可删，并提供低焦虑/无评分模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