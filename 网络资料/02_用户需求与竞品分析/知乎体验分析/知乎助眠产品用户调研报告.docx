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微软雅黑" w:hAnsi="微软雅黑" w:eastAsia="微软雅黑"/>
          <w:b/>
          <w:i w:val="0"/>
          <w:color w:val="1F3B73"/>
          <w:sz w:val="40"/>
        </w:rPr>
        <w:t>知乎助眠产品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/>
          <w:i w:val="0"/>
          <w:color w:val="1F3B73"/>
          <w:sz w:val="40"/>
        </w:rPr>
        <w:t>用户调研报告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六组关键词  三十四条有效样本  公开回答洞察</w:t>
      </w:r>
    </w:p>
    <w:p>
      <w:pPr>
        <w:spacing w:after="0" w:before="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采集日期  2026-09-09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来源  知乎网页版公开页面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本次调研共检索 6 组关键词，读取约 195 条搜索结果卡片，去重后 171 条，严格排除同作者重复、无关“潮汐”、榜单营销与缺乏具体经历的内容后，保留 34 条有效样本。采集范围仅限公开可访问的回答与文章。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核心判断：知乎用户的讨论高度集中在“睡眠监测与录音”这条链路上——用户想了解“睡着后的自己”（梦话/鼾声/深睡），但当前产品在准确性、声源区分、数据可信度上远未达标，且录音与监测本身可能诱发恐惧和焦虑；白噪音遮噪与冥想/呼吸引导仍是稳定被认可的价值锚点。相比 App Store，知乎更多暴露的是“使用中的深层功能问题”，而非“下载后的商业行为问题”。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跨关键词关键发现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用户最常提到的 5 个优点：白噪音/自然声能遮蔽宿舍、车流、室友等环境噪声；自动录制梦话、鼾声、磨牙满足“了解睡着后的自己”的好奇心；呼吸引导、Yoga Nidra 与短时冥想帮助更快放松入睡；自定义三轨混音满足个体偏好；晨间睡眠报告与梦话回顾形成固定习惯。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用户最常提到的 5 个槽点：睡眠阶段、鼾声时长与梦话分类不准确；录音混入车声、室友鼾声等环境噪声、缺乏声源识别；录音与监测可能引发恐惧、隐私焦虑与“监测焦虑”；指标名称与统计口径误导（如“5902 次”）；付费限制、会员收费或优质内容需订阅。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最常见使用场景：宿舍/室友/临街环境噪声遮蔽；独居夜间录音、回听梦话鼾声；学习/考研/专注（番茄钟）；倒时差、咖啡因失眠等偶发性入睡困难；打鼾/呼吸监测自查。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尚未满足的需求：区分本人/室友/宠物/车流等不同声源；睡眠结论显示可信度并解释判断依据；自动过滤大量无价值录音、只保留异常或高信息片段；准确区分梦话/鼾声/磨牙/翻身/清醒/离床；防止监测本身诱发焦虑、提供“无评分”或低焦虑模式；白噪音多轨混音、定时、渐弱与耳机安全提醒；按单项功能购买或更轻量会员；梦话记录与梦境日记关联且默认保护隐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值得借鉴：把白噪音遮噪做成第一刚需、覆盖宿舍/车流/室友场景；监测与录音结果做到“可解释、标置信度”，避免“5902 次”式误导；冥想/呼吸引导做短时快速放松、成为潮汐式差异化；专注场景补齐激励/统计/社交（对标 Forest）；提供“无评分/低焦虑模式”，让监测不破坏睡眠本身。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应避免：把“整晚自动录音”当默认卖点、引发恐惧卸载；指标口径不透明、用惊人数字误导用户；梦话/鼾声分类错误、把哼声或环境声混入“梦话”；监测数据“看起来精确但经不起推敲”、动摇核心价值；会员墙把基础监测/录音/梦话功能也锁住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重点需求方向结论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720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产品判断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白噪音/遮噪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第一刚需；应支持多轨混音、定时渐弱、耳机安全提示，并覆盖宿舍/车流/室友场景。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睡眠监测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核心价值但信任脆弱；必须标置信度、解释依据、区分清醒/离床，避免“精确假象”。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录音（梦话/鼾声）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双刃剑；默认本地、可删除、标注声源，防止恐惧与隐私焦虑。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冥想/呼吸引导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差异化护城河；短时快速放松、Yoga Nidra 有效，值得强化。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专注/番茄钟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需补激励/统计/社交（对标 Forest），否则难差异化。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数据口径透明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指标名称与统计口径要解释，防止“5902 次”式信任危机。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免费/会员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免费层完成基本入睡闭环，避免基础监测/录音功能也收费。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焦虑管理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提供“无评分/低焦虑模式”，让监测不破坏睡眠本身。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采集口径与字段稳定性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范围：仅访问公开页面；未点赞、评论、关注、私信或修改账号。每个关键词浏览搜索结果卡片，去重后筛出 34 条最具产品价值的回答/文章。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稳定字段：问题标题、作者、发布时间、赞同数、评论数、正文摘要通常稳定可读。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不稳定字段：部分回答未显示时间；部分回答评论为空或未逐条展开；正文为搜索页摘要，未逐条读取全部评论正文，均标为“未显示/评论为空”。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评论区：仅高互动回答能稳定读到代表性评论；多数回答评论为空或未展开，本报告不编造补齐。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语义污染：关键词“潮汐 卸载 原因”混入海洋潮汐、股票潮汐、游戏英雄等无关内容；“助眠App 哪个好用”含大量榜单与软文，已严格排除。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蜗牛睡眠 · 睡眠监测与录音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保留 18 条有效样本。知乎样本明显偏向蜗牛睡眠的“录音/监测”功能体验，真实体验密度与负面反馈都最丰富。排序兼顾赞同/评论量与真实体验密度；“未显示”表示页面当时不可见。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374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问题标题及作者</w:t>
            </w:r>
          </w:p>
        </w:tc>
        <w:tc>
          <w:tcPr>
            <w:tcW w:type="dxa" w:w="144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时间与互动量</w:t>
            </w:r>
          </w:p>
        </w:tc>
        <w:tc>
          <w:tcPr>
            <w:tcW w:type="dxa" w:w="3456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核心观点与使用场景</w:t>
            </w:r>
          </w:p>
        </w:tc>
        <w:tc>
          <w:tcPr>
            <w:tcW w:type="dxa" w:w="86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态度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听说蜗牛睡眠晚上能录到奇怪声音，是真的吗？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憨憨的小呱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2020-04-22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101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110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录到令作者不安的夜间声音，最后卸载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场景：独居、夜间录音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听说蜗牛睡眠晚上能录到奇怪声音，是真的吗？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气球人丶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2020-05-01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48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26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一晚识别出73段打鼾录音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场景：了解自己是否打鼾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蜗牛睡眠这个软件是怎么知道我睡眠情况的？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知乎用户3F9CLT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2020-10-05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58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15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认为App主要通过呼吸和声音推测睡眠状态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场景：睡眠监测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分享一款可以监测睡眠和梦话的App，蜗牛睡眠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新丰客家人小陈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2019-11-21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3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16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认为梦话和鼾声记录有趣，可辅助了解睡眠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场景：回顾夜间行为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听说蜗牛睡眠晚上能录到奇怪声音，是真的吗？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世界黑暗而你是光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2020-12-12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58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9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夜间录音大量收录车声和环境噪声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场景：临街住宅、开窗睡眠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蜗牛睡眠：别再骗自己了，你睡觉真的有打鼾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ZEALER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2019-12-20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8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使用后确认自己确实会打鼾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场景：验证自己是否打鼾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蜗牛睡眠的呼噜时长准吗？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藏星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2019-05-22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3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室友整晚打鼾，但部分鼾声被归进梦话栏目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场景：宿舍、监测室友鼾声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蜗牛睡眠测出的深度睡眠准吗？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予珩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2019-11-18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做梦较多的一晚却被判定为最长深睡，对结果产生质疑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场景：起床后查看报告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求助：有没有寝室睡觉防吵神器？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少女杀手龚狗蛋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2021-05-24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24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在宿舍使用耳塞和睡眠记录功能，梦话回听体验强烈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场景：宿舍、防吵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蜗牛睡眠这类App的原理是什么？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冷现实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2019-10-24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55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忘记关闭监测、期间起床活动，报告仍照常生成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场景：夜间醒来、起床喝水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用蜗牛睡眠监测呼声分贝和时长准吗？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这是个小机灵鬼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2021-03-06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使用后发现自己轻微打鼾，但监测行为反而影响入睡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场景：浅睡、关注打鼾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求推荐免费记录梦话的软件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点量小世界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2022-03-03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曾使用蜗牛睡眠，开启睡眠后自动记录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场景：梦话记录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你每天早上打开的第一个软件是什么？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南三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2020-07-29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每天早上首先查看蜗牛睡眠中的梦话和磨牙记录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场景：起床后复盘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用蜗牛睡眠监测一晚上打呼5902次，合理吗？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东方大明白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2022-10-08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对“5902次”产生强烈质疑，咨询后得知统计口径是呼吸打鼾总次数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场景：严重打鼾监测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蜗牛睡眠的呼噜时长准吗？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飞行的小萌鱼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2023-03-05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3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明确认为算法不准，并建议使用带时长、响度和波形的专业鼾声产品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场景：打鼾监测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为什么使用一次蜗牛睡眠却没有梦话？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Szeretlek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2019-10-12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记录到的更多是哼声，并非清晰梦话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场景：夜间录音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手机健康和蜗牛睡眠如何判断浅睡、深睡？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哦豁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未显示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半夜清醒并离床半小时，报告却未正确体现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场景：夜间醒来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蜗牛睡眠是怎么知道我做梦了？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毛小pi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2021-01-27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认为通过呼吸、心跳等信号模糊推算，不一定准确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场景：睡眠阶段和梦境监测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逐篇要点与代表性评论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1. 听说蜗牛睡眠晚上能录到奇怪声音，是真的吗？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自动夜间录音，能回听睡着后的声音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录音可能制造恐惧与心理负担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录音默认不强开、可关闭可删除；标注声音来源以降低恐惧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高互动回答（赞同101/评论110），评论正文未逐条展开。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链接：https://www.zhihu.com/question/270540661/answer/1171619770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2. 听说蜗牛睡眠晚上能录到奇怪声音，是真的吗？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可回听鼾声、量化打鼾情况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片段数量过多、难以筛选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鼾声自动聚类，只保留高信息片段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一晚识别73段鼾声，片段过多难以筛选。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链接：https://www.zhihu.com/question/270540661/answer/1193307137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3. 蜗牛睡眠这个软件是怎么知道我睡眠情况的？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梦话、磨牙、打鼾集中记录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需整晚保持App运行；准确性存疑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解释监测原理与判断依据，标注“估算值”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认为App靠呼吸和声音推测睡眠，含个人推测。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链接：https://www.zhihu.com/question/423285564/answer/1507515577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4. 分享一款可以监测睡眠和梦话的App，蜗牛睡眠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梦话、鼾声、睡眠概况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未提出明确槽点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需求信号弱（推荐型内容）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疑似推荐型文章，无明确槽点。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链接：https://zhuanlan.zhihu.com/p/92897452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5. 听说蜗牛睡眠晚上能录到奇怪声音，是真的吗？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能还原夜间声环境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容易把外部环境噪声混入记录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声源识别，区分本人/车流/环境声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强调录音不等于个人梦话，易混入车声。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链接：https://www.zhihu.com/question/270540661/answer/1622954207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6. 蜗牛睡眠：别再骗自己了，你睡觉真的有打鼾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自动捕捉鼾声、梦话和环境噪声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可能带有媒体测评属性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打鼾结果可量化、可回听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媒体测评属性，非纯个人问答。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链接：https://zhuanlan.zhihu.com/p/98488967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7. 蜗牛睡眠的呼噜时长准吗？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可以回听具体片段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梦话与鼾声分类可能错误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梦话/鼾声分类准确，区分本人与室友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直接涉及准确性：室友鼾声被归进“梦话”。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链接：https://www.zhihu.com/question/325545955/answer/691621631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8. 蜗牛睡眠测出的深度睡眠准吗？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提供深浅睡数据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睡眠阶段判断与主观体验矛盾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深浅睡判断可解释，与主观体验对齐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典型准确性槽点：深睡判断与主观体验矛盾。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链接：https://www.zhihu.com/question/39262324/answer/899638624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9. 求助：有没有寝室睡觉防吵神器？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能记录梦话和睡眠状态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单靠App无法解决物理噪声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梦话回听与物理防噪结合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真实宿舍场景，耳塞+睡眠记录结合。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链接：https://www.zhihu.com/question/306737537/answer/558242426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10. 蜗牛睡眠这类App的原理是什么？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自动生成报告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无法准确识别清醒、玩手机和离床活动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区分清醒/离床/玩手机，标注置信度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强准确性反例：起床活动报告照常生成。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链接：https://www.zhihu.com/question/35013587/answer/867795692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11. 用蜗牛睡眠监测呼声分贝和时长准吗？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帮助发现轻微鼾声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对浅睡者形成心理暗示，影响睡眠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“无评分/低焦虑模式”，避免监测破坏睡眠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明确说明“监测焦虑”。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链接：https://www.zhihu.com/question/328756844/answer/1765393334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12. 求推荐免费记录梦话的软件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操作简单、自动录音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免费限制在摘要中未显示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自动录音简单、免费可用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内容较短，免费限制未显示。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链接：https://www.zhihu.com/question/519769101/answer/2372207192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13. 你每天早上打开的第一个软件是什么？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晨间回顾方便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未提出明确槽点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晨间梦话/磨牙回顾入口清晰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形成固定晨间回顾习惯。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链接：https://www.zhihu.com/question/401952350/answer/1368918952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14. 用蜗牛睡眠监测一晚上打呼5902次，合理吗？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有顾问解释数据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指标名称和统计口径容易误导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指标口径透明，解释“5902次”的含义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典型数据解释需求：“5902次”实为呼吸打鼾总次数。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链接：https://zhuanlan.zhihu.com/p/571432540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15. 蜗牛睡眠的呼噜时长准吗？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基础录音方便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算法准确性差；分析维度不足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时长/响度/波形等专业分析维度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明确负面，建议专业鼾声产品替代。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链接：https://www.zhihu.com/question/325545955/answer/2922754970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16. 为什么使用一次蜗牛睡眠却没有梦话？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能捕捉细小睡眠声音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“梦话”栏目可能包含无意义哼声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过滤无意义哼声，只保留清晰梦话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“梦话”栏目含无意义哼声。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链接：https://www.zhihu.com/question/266948742/answer/854218943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17. 手机健康和蜗牛睡眠如何判断浅睡、深睡？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可自动生成睡眠阶段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对清醒和离床识别错误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清醒/离床识别，报告可信度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离床半小时未被识别。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链接：https://www.zhihu.com/question/420861782/answer/2021851514713515157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18. 蜗牛睡眠是怎么知道我做梦了？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自动推测睡眠状态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结果只是估算，不能真实判断梦境内容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明确“梦境内容无法判断”，只估测睡眠阶段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包含作者推测，评论为空。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链接：https://www.zhihu.com/question/282782985/answer/1700211854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潮汐 · 冥想与白噪音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保留 6 条有效样本。潮汐样本多来自学习/考研/失眠等场景，讨论冥想、Yoga Nidra、白噪音遮噪，付费争议相对 App Store 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374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问题标题及作者</w:t>
            </w:r>
          </w:p>
        </w:tc>
        <w:tc>
          <w:tcPr>
            <w:tcW w:type="dxa" w:w="144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时间与互动量</w:t>
            </w:r>
          </w:p>
        </w:tc>
        <w:tc>
          <w:tcPr>
            <w:tcW w:type="dxa" w:w="3456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核心观点与使用场景</w:t>
            </w:r>
          </w:p>
        </w:tc>
        <w:tc>
          <w:tcPr>
            <w:tcW w:type="dxa" w:w="86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态度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各位医学生在家也在努力学习吗？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每天都希望进步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2020-09-21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17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因失眠开始使用潮汐，也用于隔绝网络干扰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场景：医学生居家学习、失眠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有哪些和潮汐类似的App？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双鱼彡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2019-09-18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认为只使用潮汐已经足够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场景：日常使用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关于考研，有什么建议？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穆生安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未显示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19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购买潮汐年卡用于日常冥想训练，认为值得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场景：考研、压力管理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有哪些好用的睡眠APP？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Summer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2023-03-12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潮汐缩短了入睡时间，但没有感到明显“深度睡眠”效果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场景：睡前、阅读、晨间唤醒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晚上很难入睡，怎么办？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冷不咚叮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2023-03-31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喝咖啡后睡不着时使用潮汐Yoga Nidra，认为入睡很快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场景：咖啡因导致的失眠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室友每天早上都很吵怎么办？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镍盐在燃烧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2025-11-02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戴耳机播放潮汐“林风”可遮蔽室友和外界声音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场景：宿舍、室友噪声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逐篇要点与代表性评论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1. 各位医学生在家也在努力学习吗？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同时支持助眠和专注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未显示明确槽点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助眠与专注双模式一键切换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评论正文未展开。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链接：https://www.zhihu.com/question/377792307/answer/1094021613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2. 有哪些和潮汐类似的App？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功能集中、无需切换产品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内容过短，无具体槽点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需求信号弱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信息量较低，内容过短。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链接：https://www.zhihu.com/question/293265770/answer/827461883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3. 关于考研，有什么建议？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适合建立日常冥想习惯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没有说明具体价格或不足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冥想日常化，价格透明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评论为空；时间未显示。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链接：https://www.zhihu.com/question/29023850/answer/3579173323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4. 有哪些好用的睡眠APP？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界面简洁、轻唤醒、专注场景、免费功能较多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Plus价格略高；深睡效果有限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深睡效果真实化；Plus价格更灵活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评论：“去试了一下，好像真的挺好用的”。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链接：https://www.zhihu.com/question/65532831/answer/2932255563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5. 晚上很难入睡，怎么办？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快速深睡引导有效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会员收费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快速深睡引导 + 会员门槛降低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咖啡因导致失眠，Yoga Nidra入睡快。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链接：https://www.zhihu.com/question/265456938/answer/2962174781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6. 室友每天早上都很吵怎么办？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遮蔽噪声能力强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依赖耳机；未评价舒适性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遮蔽噪声场景 + 耳机舒适性/外放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戴耳机播潮汐“林风”遮蔽室友声音。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链接：https://www.zhihu.com/question/1952656761916989647/answer/1968223678878691815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小睡眠 · 白噪音与混音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保留 2 条有效样本。小睡眠在知乎上的真实体验样本较少，主要集中在自定义三轨混音与内容丰富度。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374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问题标题及作者</w:t>
            </w:r>
          </w:p>
        </w:tc>
        <w:tc>
          <w:tcPr>
            <w:tcW w:type="dxa" w:w="144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时间与互动量</w:t>
            </w:r>
          </w:p>
        </w:tc>
        <w:tc>
          <w:tcPr>
            <w:tcW w:type="dxa" w:w="3456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核心观点与使用场景</w:t>
            </w:r>
          </w:p>
        </w:tc>
        <w:tc>
          <w:tcPr>
            <w:tcW w:type="dxa" w:w="86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态度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有哪些好用的白噪音软件？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大大大橙子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2021-04-14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20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7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小睡眠可将三种声音组合播放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场景：睡前、放松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App Store里有哪些好用的睡眠软件？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星运猫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2024-04-15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亲自用过小睡眠等产品，关注白噪音、ASMR、故事和梦话记录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场景：睡前、梦话记录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逐篇要点与代表性评论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1. 有哪些好用的白噪音软件？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自定义三轨混音；声音选择丰富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未提出明确槽点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三轨以上混音、模板保存、组合分享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有具体常用三轨混音组合。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链接：https://www.zhihu.com/question/56861713/answer/1834947940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2. App Store里有哪些好用的睡眠软件？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功能完整、内容类型丰富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搜索摘要未显示明确槽点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白噪音/ASMR/故事/梦话一站式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涉及多款产品，有个人使用表述。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链接：https://www.zhihu.com/question/317404349/answer/3466941804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跨App对比与通用白噪音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保留 8 条有效样本。涵盖潮汐 vs Forest 竞品对比、通用白噪音副作用、倒时差冥想与多款 App 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374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问题标题及作者</w:t>
            </w:r>
          </w:p>
        </w:tc>
        <w:tc>
          <w:tcPr>
            <w:tcW w:type="dxa" w:w="1440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时间与互动量</w:t>
            </w:r>
          </w:p>
        </w:tc>
        <w:tc>
          <w:tcPr>
            <w:tcW w:type="dxa" w:w="3456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核心观点与使用场景</w:t>
            </w:r>
          </w:p>
        </w:tc>
        <w:tc>
          <w:tcPr>
            <w:tcW w:type="dxa" w:w="864"/>
            <w:shd w:val="clear" w:fill="4472C4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态度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你们觉得是潮汐好用还是Forest好用？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撒花大怪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2019-09-15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70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潮汐白噪音更好，Forest激励和专注体系更强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场景：学习、番茄钟、专注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你的低成本爱好是什么？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量化交易美少女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2025-10-10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154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8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使用免费冥想内容缓解倒时差导致的睡眠紊乱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场景：倒时差、短时放松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有哪些高质量又好用的助眠App？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biubiuw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2020-11-14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7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使用ASMR、自然声和白噪音辅助入睡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场景：夜间睡不着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蜗牛睡眠和小睡眠哪个更适合记录梦话？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知乎加油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2020-03-18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因担心录到不想听的声音，不建议记录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场景：独居、夜间录音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你们觉得潮汐还是Forest好用？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Opps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2020-08-19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8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Forest的激励、好友监督、统计更强；潮汐白噪音明显更好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场景：学习、工作专注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你的低成本爱好是什么？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如风有信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2025-09-04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Yoga Nidra见效快；小睡眠自定义白噪音组合体验好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场景：睡前、白噪音体验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长期听白噪音入眠有什么副作用？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一只努力的boy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2021-06-09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长期使用可能形成适应和依赖，没有声音时更难入睡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场景：长期睡前使用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你们使用过白噪音助眠吗？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春野游記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2021-06-27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赞同 0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 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自己会听着睡着，但朋友觉得白噪音吵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场景：睡前入眠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eastAsia="微软雅黑" w:ascii="微软雅黑" w:hAnsi="微软雅黑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逐篇要点与代表性评论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1. 你们觉得是潮汐好用还是Forest好用？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潮汐声音体验较好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部分免费声音有限，需要金币解锁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专注场景补激励/统计/社交；降低白噪音付费门槛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明确对比潮汐白噪音与Forest专注体系。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链接：https://www.zhihu.com/question/310417624/answer/727415362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2. 你的低成本爱好是什么？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有5分钟快速放松等短内容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免费内容范围有限，未深入评价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5分钟快速放松等短内容免费可用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只保留与睡眠相关部分，5分钟快速放松。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链接：https://www.zhihu.com/question/1897959255778231029/answer/1959998245804680030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3. 有哪些高质量又好用的助眠App？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内容类型丰富；界面简洁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未提出明确槽点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内容类型丰富、低刺激筛选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样本互动一般（赞同1/评论7）。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链接：https://www.zhihu.com/question/427945385/answer/1574557090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4. 蜗牛睡眠和小睡眠哪个更适合记录梦话？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能发现夜间声音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可能制造恐惧和隐私焦虑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默认关闭录音，隐私保护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回答很短，担心录到不想听的声音。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链接：https://www.zhihu.com/question/370766048/answer/1088484973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5. 你们觉得潮汐还是Forest好用？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潮汐声音质量突出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专注激励、社交监督和统计不如Forest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专注激励/好友监督/统计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高价值竞品对比，评论为空。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链接：https://www.zhihu.com/question/310417624/answer/1419820399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6. 你的低成本爱好是什么？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潮汐冥想、小睡眠混音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潮汐优质内容需订阅；小睡眠广告较多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潮汐优质内容更易获得；小睡眠减少广告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潮汐优质内容需订阅，小睡眠广告较多。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链接：https://www.zhihu.com/question/1897959255778231029/answer/1946743983364641962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7. 长期听白噪音入眠有什么副作用？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初期能帮助入睡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依赖、效果衰减、对噪声更敏感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渐弱退出、无声音入睡过渡训练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非特定App，但“依赖”需求价值高。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链接：https://www.zhihu.com/question/463983270/answer/1930688069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8. 你们使用过白噪音助眠吗？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优点：</w:t>
      </w:r>
      <w:r>
        <w:rPr>
          <w:rFonts w:ascii="微软雅黑" w:hAnsi="微软雅黑" w:eastAsia="微软雅黑"/>
          <w:b w:val="0"/>
          <w:i w:val="0"/>
          <w:sz w:val="21"/>
        </w:rPr>
        <w:t>对部分人确实有效</w:t>
      </w:r>
      <w:r>
        <w:rPr>
          <w:rFonts w:ascii="微软雅黑" w:hAnsi="微软雅黑" w:eastAsia="微软雅黑"/>
          <w:b/>
          <w:i w:val="0"/>
          <w:sz w:val="21"/>
        </w:rPr>
        <w:t xml:space="preserve">  槽点：</w:t>
      </w:r>
      <w:r>
        <w:rPr>
          <w:rFonts w:ascii="微软雅黑" w:hAnsi="微软雅黑" w:eastAsia="微软雅黑"/>
          <w:b w:val="0"/>
          <w:i w:val="0"/>
          <w:sz w:val="21"/>
        </w:rPr>
        <w:t>个体差异大，可能适得其反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用户需求：</w:t>
      </w:r>
      <w:r>
        <w:rPr>
          <w:rFonts w:ascii="微软雅黑" w:hAnsi="微软雅黑" w:eastAsia="微软雅黑"/>
          <w:b w:val="0"/>
          <w:i w:val="0"/>
          <w:sz w:val="21"/>
        </w:rPr>
        <w:t>白噪音个体差异提示、多种方案</w:t>
      </w:r>
    </w:p>
    <w:p>
      <w:pPr>
        <w:spacing w:after="60"/>
        <w:ind w:left="720"/>
      </w:pPr>
      <w:r>
        <w:rPr>
          <w:rFonts w:ascii="微软雅黑" w:hAnsi="微软雅黑" w:eastAsia="微软雅黑"/>
          <w:b w:val="0"/>
          <w:i w:val="0"/>
          <w:sz w:val="21"/>
        </w:rPr>
        <w:t xml:space="preserve">– </w:t>
      </w:r>
      <w:r>
        <w:rPr>
          <w:rFonts w:ascii="微软雅黑" w:hAnsi="微软雅黑" w:eastAsia="微软雅黑"/>
          <w:b w:val="0"/>
          <w:i w:val="0"/>
          <w:sz w:val="21"/>
        </w:rPr>
        <w:t>简短但有正反体验（个体差异）。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链接：https://www.zhihu.com/question/465119502/answer/1964464768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3B73"/>
          <w:sz w:val="30"/>
        </w:rPr>
        <w:t>产品策略建议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1. 先分流失眠成因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首次启动用少量问题识别：外界噪声、情绪/想法停不下、手机依赖、健康记录。直接落到不同首页，不把所有功能堆在一起。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2. 把“可信度”做成核心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睡眠阶段、深睡、鼾声、梦话等结论都标注置信度与判断依据，明确“非医疗诊断”；区分清醒/离床/玩手机，异常先建议复测。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3. 声源识别与录音隐私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录音默认本地处理、可一键删除、可关闭；多人/宠物/车流环境允许标注声源，自动过滤无价值片段，只保留异常或高信息片段。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4. 声音体验做到“零惊扰”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默认 30 分钟定时、末尾渐弱、可跳过片头；支持多轨混音与模板分享；提供耳机安全提醒，避免长期佩戴不适。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5. 内容按“刺激度/熟悉度”推荐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除主题外增加熟悉度、悬念度、人声密度等标签；短时快速放松与 Yoga Nidra 免费可用，作为低门槛入口。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6. 免费层完成闭环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免费用户至少可用基础白噪音、定时淡出、简版睡眠记录；会员售卖精品内容、长期趋势、高级混音与 AI 个性化。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7. 用行为设计代替说教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提供“无评分/低焦虑模式”，让监测不破坏睡眠；专注场景补齐激励/统计/社交（对标 Forest），减少对负面反馈的依赖。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E2E2E"/>
          <w:sz w:val="25"/>
        </w:rPr>
        <w:t>研究限制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本报告为可行性测试，数据为采集时页面快照，赞同/评论量会变化；正文以搜索页摘要编码，未逐条展开全部评论区，评论正文未读取的均已标注；部分回答未显示时间或评论为空，均按“未显示/评论为空”处理，不推测补造。知乎样本以蜗牛睡眠的录音/监测功能为主，与 App Store 以潮汐付费、小睡眠广告为主导的分布互补，两者交叉看更完整。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