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56"/>
        </w:rPr>
        <w:t>眠屿</w:t>
      </w:r>
    </w:p>
    <w:p>
      <w:pPr>
        <w:spacing w:before="120" w:after="360" w:line="440" w:lineRule="exact"/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需求分析材料总结报告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日期：2026年9月13日    版本：1.2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读者：项目开发团队、产品设计人员、目标用户</w:t>
      </w:r>
    </w:p>
    <w:p>
      <w:r>
        <w:br w:type="page"/>
      </w:r>
    </w:p>
    <w:p>
      <w:pPr>
        <w:spacing w:before="0" w:after="240" w:line="440" w:lineRule="exact"/>
      </w:pPr>
      <w:r>
        <w:rPr>
          <w:rFonts w:ascii="微软雅黑" w:hAnsi="微软雅黑" w:eastAsia="微软雅黑"/>
          <w:b/>
          <w:color w:val="1F3864"/>
          <w:sz w:val="32"/>
        </w:rPr>
        <w:t>目录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1 引言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1.1 编写目的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1.2 调研背景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1.3 专业术语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2 概述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2.1 项目目标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2.2 期待解决的问题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2.3 项目范围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2.4 项目功能清单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2.5 双方约定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3 调研背景详述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3.1 用户访谈详述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3.2 用户需求深度挖掘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3.3 产品解决方案详述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4 问卷调查分析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4.1 问卷设计概述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4.2 问卷详细情况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4.3 用户画像分析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4.4 助眠方式与使用现状分析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4.5 功能期望分析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4.6 隐私授权与顾虑分析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4.7 竞品资料分析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5 相关资料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5.1 调研资料归档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5.2 用户角色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5.3 重要业务规则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6 项目需求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6.1 睡前方案与助手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6.2 声景编辑与播放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6.3 睡前故事与内容安全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6.4 睡眠记录与反馈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6.5 儿童模式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7 数据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7.1 用户与偏好数据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7.2 助眠方案数据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7.3 播放与反馈数据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8 相关能力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9 调研局限与结论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9.1 调研局限</w:t>
      </w:r>
    </w:p>
    <w:p>
      <w:pPr>
        <w:spacing w:before="40" w:after="40" w:line="400" w:lineRule="exact"/>
        <w:ind w:left="850"/>
      </w:pPr>
      <w:r>
        <w:rPr>
          <w:rFonts w:ascii="微软雅黑" w:hAnsi="微软雅黑" w:eastAsia="微软雅黑"/>
          <w:b w:val="0"/>
          <w:color w:val="2E75B6"/>
          <w:sz w:val="22"/>
        </w:rPr>
        <w:t>9.2 结论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附录 A 材料索引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附录 B 访谈编号与原话索引</w:t>
      </w:r>
    </w:p>
    <w:p>
      <w:pPr>
        <w:spacing w:before="40" w:after="40" w:line="400" w:lineRule="exact"/>
        <w:ind w:left="425"/>
      </w:pPr>
      <w:r>
        <w:rPr>
          <w:rFonts w:ascii="微软雅黑" w:hAnsi="微软雅黑" w:eastAsia="微软雅黑"/>
          <w:b/>
          <w:color w:val="1F3864"/>
          <w:sz w:val="24"/>
        </w:rPr>
        <w:t>附录 C 问卷题目索引</w:t>
      </w:r>
    </w:p>
    <w:p>
      <w:r>
        <w:br w:type="page"/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1 引言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1.1 编写目的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文档旨在全面记录“眠屿”助眠应用需求调研的全过程与核心成果，为后续功能设计与开发提供统一的需求基础。通过用户访谈、问卷调查和公开资料分析，本报告说明目标用户是谁、现有助眠方式卡在哪里、用户真正希望产品完成什么，以及首版应当先做哪些能力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报告的主要读者包括项目开发团队、产品设计人员，以及未来可能使用本产品的大学生、上班族和儿童家长。编制时遵循以下原则：需求表述清楚，避免含糊；重要结论都有问卷题号、访谈编号或公开样本作为依据；用户原话与团队解读分开书写；必做能力、后续能力和明确不做的事项分开列出，便于排期。报告中的待定问题，将在后续补访或团队内部讨论中加以明确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1.2 调研背景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本次需求调研于 2026 年 9 月开展，由眠屿开发团队完成。调研启动时，产品方向已由构想转入规格确认。团队确定产品定位为非医疗的睡前助眠工具，采用一条主路径、三套场景包（大学生、上班族、儿童内容过滤），由规则引擎生成结构化助眠方案。调研的任务不是重新选题，而是用真实材料检验这些前提，并补齐可引用的结果数据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调研工作分为三个阶段。第一阶段为准备阶段，团队确定访谈提纲和问卷题目，并收集助眠应用的公开评论与睡眠相关文献。第二阶段为实施阶段：问卷回收有效答卷 110 份；访谈形成可进入分析的总结材料，对象覆盖大学生 ASMR 用户、有声内容用户、上班族和儿童家长。第三阶段为分析整理阶段，团队只对照已经整理好的问卷总结、访谈分析和网络资料，提炼核心需求与优先级。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本报告的材料范围仅包括两类。第一类是访谈与调研的总结材料：问卷详细数据及总结、问卷简洁版、ASMR 与睡前故事访谈整理、两类用户访谈分析，以及大学生、上班族、儿童家长三份访谈分析。第二类是网络资料：睡眠相关公开文献、四款助眠应用的商店评论及汇总分析、知乎讨论、小红书笔记、功能需求清单、功能优先级矩阵和使用场景卡片。原始聊天截图因无法可靠识读，不作为出处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问卷调查用于把握年轻用户的功能偏好、授权意愿和主要顾虑；访谈总结用于还原睡前真实场景；网络资料用于观察现有助眠应用在广告、扣费和数据表述上反复出现的问题。分析时，每一条写入功能清单的结论至少对应一类来源；问卷、访谈总结和网络资料能够同时支持的，优先列为首版必须完成的能力。公开文献只用来说明目标人群的睡眠困扰被持续讨论，不作为本产品的疗效证明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1.3 专业术语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为避免因用词不同导致后续沟通偏差，现对本报告中的核心术语作统一说明。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助眠方案：系统根据用户当晚状态生成的可执行配置，包括方案类型、一至两句中文理由、音轨、音量、方位、时长和渐弱方式。播放器只执行这些字段，不直接执行模型或规则引擎的原文。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声景：由环境声、物体音或多轨声音组成的听觉环境，可与短故事或呼吸引导叠加。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渐弱：到达预设时间或退出前逐步降低音量，避免声音突然消失，把用户重新唤醒。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主观反馈：用户次日自行填写的感受，例如是否容易入睡、声音是否舒服、还要不要人声。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播放记录：开始、结束、是否播完、跳过和音量改动。这是使用时长，不是睡眠时长。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推测：系统根据一段时间无操作等间接信号作出的非测量判断。默认关闭，且不得写成“已入睡”。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儿童过滤：同一套产品路径上的内容白名单和入口锁定，不是第二套独立应用。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本地 PIN：仅在本机设置的密码锁，用于锁住成人故事、自由生成对话和社区等入口。家长不设远程账号。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非医疗：产品不诊断、不治疗失眠、焦虑或抑郁。界面需持续标明这一边界。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2 概述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2.1 项目目标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“眠屿”的建设目标，是把用户从“在大量音频里反复试听”转变为“用一句话或几次点选，得到一套当晚可用、并且自己还能改的助眠环境”。三类调研材料共同指向同一层价值：用户购买的不是更多声音素材，而是从清醒到睡眠的过渡过程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这一目标可以分成三个层面。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第一层面是降低选择成本。用户睡前往往已经疲惫，没有精力在列表里试很多条。系统应能根据当晚状态快速给出初稿，并允许用户删掉某条声音、关掉人声或沿用上次方案。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第二层面是守住入睡过程。助眠播放一旦开始，就不应当再被广告、推荐流、爆响、突然换风格或角色问答打断。连续、低刺激、可预期，比推荐算法是否“更聪明”更重要。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第三层面是建立可核对的信任。睡眠相关数字必须写明来源：用户自己填的、播放器记下来的，或系统推测的。产品不宣称已经测出用户睡着，也不把使用时长写成睡眠时长。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2.2 期待解决的问题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基于 5 份访谈和 110 份问卷，并结合公开应用商店评论，系统需要重点解决以下问题。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选择成本高，专用工具又不够对味，是问卷中最突出的现状。Q6 显示，仅听说过助眠应用的受访者占 44.5%，正在使用的只占 12.7%，用过又停的占 24.5%。未使用的人里，超过 58% 怀疑实际效果，超过 52% 认为自己没有明显需求。访谈中，U-01 弃用白噪音应用，是因为内容无聊、需要自己挑选、后期收费；U-02 则抱怨功能堆砌和广告。用户并不是找不到声音，而是找不到一个既对口味、又不会在半睡时把人弄醒的环境。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播放过程容易被打断，是访谈里最明确的共性痛点。受访者 B 和 U-01 都把短视频平台“下一条变成普通视频”当作最大问题。周阿姨强调故事切到下一集时，整体声音状态不能明显变化。公开评论里，小睡眠约 20 条、蜗牛睡眠约 16 条集中抱怨开屏广告和强制跳转。对助眠产品而言，连续播放不是普通播放器的基础能力，而是入睡过程本身。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个性化要么太少，要么操作太重。Q9 中，“个性化程度不足”和“无法表现声音方向远近”并列，各占 28.57%。Q11 又显示，超过 35% 希望先由系统生成再手动调整，超过 33% 希望完全手动搭建，只有约 10% 希望完全自动。访谈把这一张力说得更清楚：ASMR 用户愿意搭房间，上班族只要一键复用。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数据看起来很多，但不可信、也读不懂。Q9 最高频不满是“睡眠报告难以理解”，占 32.86%。正在使用助眠应用的 14 人里，50% 不满睡眠记录不准确。四款公开评论样本都出现过“胡检测”或“数据像合成”的质疑。知乎讨论还指出，整晚自动录音会引发恐惧和隐私焦虑。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效果承诺和商业化正在消耗信任。Q20 中，超过 40% 担心实际助眠效果有限，超过 30% 担心生成结果不符合预期、手机耗电过快。潮汐 135 条评论均分仅 2.79，主因是试用后直接扣年费。材料要求首版先做稳定、诚实、低打扰的工具，而不是先做复杂分析和激进会员。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2.3 项目范围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本期建设范围覆盖用户从睡前表达到次日反馈的完整闭环，具体包括以下模块。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在方案生成方面，系统支持用户用一句话或点选当晚状态，抽取情绪、人声、禁忌、可用时间和年龄模式，再生成一条结构化助眠方案。方案必须带简短理由，并允许用户修改。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在声景播放方面，系统提供本地白名单音轨、多轨混合、定时和渐弱。首版先做一个室内卧室和一个室外雨夜小院，用左右声道和远近表达位置，不做真三维空间音频。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在内容陪伴方面，成人侧提供少量低刺激故事模板，儿童侧只开放儿童故事包和白名单环境声。正式播放后不再追问、不再推荐下一集。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在记录与反馈方面，系统记录播放过程，并在次日收集三项主观反馈。每条展示都必须带来源标签。积分只奖励按自己的计划开始和完成反馈。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在儿童过滤方面，首次使用选择年龄段。儿童模式下锁定自由生成、社区和成人故事，仅使用本机 PIN，不设远程家长账号。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表 2-1 给出本期范围边界。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纳入本期</w:t>
            </w:r>
          </w:p>
        </w:tc>
        <w:tc>
          <w:tcPr>
            <w:tcW w:type="dxa" w:w="4513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不纳入本期结论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大学生与上班族的睡前助眠工具需求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失眠、焦虑、抑郁的诊断或治疗有效性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儿童模式的家长侧安全过滤</w:t>
            </w:r>
          </w:p>
        </w:tc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儿童本人的深度测试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声景、短故事、呼吸等低刺激内容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开放社区、复杂商城、真 VR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主观反馈、播放记录、可选设备摘要</w:t>
            </w:r>
          </w:p>
        </w:tc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无硬件条件下的真实睡眠分期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现有应用在广告、扣费、数据表述上的教训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把“梦话录音”“打鼾检测”直接写成首版必须做</w:t>
            </w:r>
          </w:p>
        </w:tc>
      </w:tr>
    </w:tbl>
    <w:p>
      <w:pPr>
        <w:spacing w:before="0" w:after="160" w:line="440" w:lineRule="exact"/>
      </w:pP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主用户是大学生和上班族。儿童只保留最薄一层。问卷以 18 至 22 岁学生为主，职员交叉分析样本较小，只用于观察方向。儿童结论建立在 1 位家长访谈上，不得推广为完整家庭管理系统。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2.4 项目功能清单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基于调研结果，本期功能范围定义如下。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表 2-2 项目功能范围定义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功能类别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包含功能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优先级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连续播放与安全声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同类型不串台、无广告、无强制跳转、禁忌声和爆响过滤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访谈最强共性，也是公开差评最高频项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定时与退出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自定义时长、结束前渐弱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五份访谈均提出，问卷中超过三成希望调整结束时间和渐弱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方案生成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点选或说话抽取槽位、输出结构化方案和理由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Q11 超过 35% 选择生成后微调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方案复用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保存、命名、一键沿用上次并允许局部修改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上班族和有声内容用户明确要求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记录与报告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播放记录、次日三项反馈、来源标注、极简报告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Q15 只要少量核心项；Q9 报告难懂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隐私底线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分级授权、不默认录音、非医疗声明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Q16、Q18、Q20；公开讨论中的录音焦虑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声景编辑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可视化房间、物体拖放、左右和远近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ASMR 用户兴趣高，故事和上班族不是刚需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双路径内容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声景模式与故事模式并存，人声可关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访谈差异明显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儿童过滤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儿童包、本机 PIN、播放锁定、音量上限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仅 1 位家长样本，做成最薄一层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扩展体验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手表检测、真空间音频、VR、社区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有兴趣，但不是首版闭环</w:t>
            </w:r>
          </w:p>
        </w:tc>
      </w:tr>
    </w:tbl>
    <w:p>
      <w:pPr>
        <w:spacing w:before="0" w:after="160" w:line="440" w:lineRule="exact"/>
      </w:pP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表 2-3 功能范围排除项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排除功能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排除原因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建议替代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宣称改善睡眠或给出医疗级分期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无对照、无伦理批件；公开评论已出现“和医院差很多”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只展示有来源的记录，页脚写明非医疗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开屏广告、摇一摇跳转、播放中会员弹窗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公开评论中最高频的流失原因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睡眠播放阶段不出现广告和推送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试用自动扣年费、把基础助眠能力锁进会员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潮汐均分 2.79 的主要原因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核心闭环保持低门槛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默认整晚录音并生成“精确”报告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知乎样本中出现恐惧卸载；约两成问卷受访者拒绝全部数据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默认关闭；本地分析后删除；上传需再次确认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每晚重新走完完整配置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U-02、周阿姨明确反对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记住上次方案，只做局部调整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惩罚式打卡或“伙伴会失望”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U-01 认为无意义，U-02 只接受加分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只加分，不扣分，中断不惩罚</w:t>
            </w:r>
          </w:p>
        </w:tc>
      </w:tr>
    </w:tbl>
    <w:p>
      <w:pPr>
        <w:spacing w:before="0" w:after="160" w:line="440" w:lineRule="exact"/>
      </w:pP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2.5 双方约定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为避免后续开发因理解不同而返工，现就以下问题作出约定。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 AI 的约定。首版使用规则引擎和预制回复，输出字段与正式方案一致。系统的作用是降低选择成本，不是增加聊天，也不是替用户做完所有决定。用户可以更换类型、关闭音轨、改音量、改为只听背景。改过的结果记入偏好，不强制下次相同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关于记录的约定。每一条睡眠相关展示必须标注来源。播放时长不是睡眠时长。一段时间没有操作，不得写成“已入睡”。若以后接入手表摘要，只能作为单独一栏，不能覆盖用户填写的感受。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关于儿童模式的约定。儿童是内容过滤，不是第二套产品。自由生成、社区和成人故事用本机 PIN 锁住。本期没有儿童本人访谈，不把家长意见写成儿童用户自己的需求。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关于打扰和积分的约定。核心能力保持低门槛。进入睡眠模式后，不出现广告、强制跳转和需要回复的角色对话。积分只奖励“按自己的计划点了开始”和“次日提交反馈”，不因未使用或中途退出扣分。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关于疗效话术的约定。调研结论可以写“用户希望不被打断”“用户愿意尝试”，不能写“用户睡眠得到改善”。开放题和访谈中，用户自己也把产品定位为辅助工具。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3 调研背景详述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3.1 用户访谈详述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访谈总结材料覆盖 5 名对象。U-01 与受访者 B 同属大学生 ASMR 路径，证据可以互相印证；周阿姨、U-02、U-03 分别补上有声陪伴、上班族极简和儿童家长三类场景。下文引述均来自这些整理稿，不回查无法识读的原始截图。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对象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形式</w:t>
            </w:r>
          </w:p>
        </w:tc>
        <w:tc>
          <w:tcPr>
            <w:tcW w:type="dxa" w:w="2256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时长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具有稳定但非高频 ASMR 习惯的用户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半结构访谈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 15–20 分钟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周阿姨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睡前故事 / 有声内容用户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半结构访谈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约 17 分钟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U-01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 岁，大三，女学生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线下面对面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18 分钟</w:t>
            </w:r>
          </w:p>
        </w:tc>
      </w:tr>
      <w:tr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U-02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26 岁，制造业基层职员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线上文字</w:t>
            </w:r>
          </w:p>
        </w:tc>
        <w:tc>
          <w:tcPr>
            <w:tcW w:type="dxa" w:w="2256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 分钟</w:t>
            </w:r>
          </w:p>
        </w:tc>
      </w:tr>
      <w:tr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U-03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29 岁母亲，孩子 6 岁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线上文字</w:t>
            </w:r>
          </w:p>
        </w:tc>
        <w:tc>
          <w:tcPr>
            <w:tcW w:type="dxa" w:w="2256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 分钟</w:t>
            </w:r>
          </w:p>
        </w:tc>
      </w:tr>
    </w:tbl>
    <w:p>
      <w:pPr>
        <w:spacing w:before="0" w:after="160" w:line="440" w:lineRule="exact"/>
      </w:pP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#### （1）ASMR 用户 B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访谈主题是睡前使用 ASMR 的真实场景、内容偏好、现有平台痛点，以及对可视化房间、系统生成方案和定时关闭的接受程度。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受访者大约一周使用一到两次，主要在抖音和 B 站看视频型 ASMR，通常戴耳机。使用场景集中在晚上：赶完作业或刷完视频后，身体已经累了，脑子还停不下来。ASMR 的作用是把注意力从作业和白天的事情上拉开，而不是提供绝对安静。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受访者更喜欢情景类、角色扮演和有设定的内容，认为单纯雨声、海浪“比较枯燥”。特别不能接受尖锐刮蹭声，因为“本来已经有点困了，一下子又精神了”。现有平台最大的问题是自动跳到下一条：</w:t>
      </w:r>
    </w:p>
    <w:p>
      <w:pPr>
        <w:spacing w:before="80" w:after="120" w:line="440" w:lineRule="exact"/>
        <w:ind w:left="425"/>
      </w:pPr>
      <w:r>
        <w:rPr>
          <w:rFonts w:ascii="宋体" w:hAnsi="宋体" w:eastAsia="宋体"/>
          <w:b w:val="0"/>
          <w:color w:val="666666"/>
          <w:sz w:val="24"/>
        </w:rPr>
        <w:t>“最大的问题就是自动跳下一条……下一条突然跳成普通短视频，可能有人大声讲话，一下就把我弄醒了。”</w:t>
      </w:r>
    </w:p>
    <w:p>
      <w:pPr>
        <w:spacing w:before="80" w:after="120" w:line="440" w:lineRule="exact"/>
        <w:ind w:left="425"/>
      </w:pPr>
      <w:r>
        <w:rPr>
          <w:rFonts w:ascii="宋体" w:hAnsi="宋体" w:eastAsia="宋体"/>
          <w:b w:val="0"/>
          <w:color w:val="666666"/>
          <w:sz w:val="24"/>
        </w:rPr>
        <w:t>“最好可以锁类型……可以换不同主播、不同视频，但是不要突然跑到别的类型。”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对可视化房间，受访者认为“如果设计得简单”就有参与感，“像是在搭自己的睡觉环境”。对系统生成方案，愿意先让系统出初稿，再自己把某条声音调小或删掉，并希望能把方案收藏成“赶作业以后”“比较焦虑的时候”。定时关闭需要能自己设；时间到了可以停，但“慢慢变小再停会更好”。对手表检测到睡着后再关掉有兴趣，同时认为简单看看出睡时间变化就够，不需要很复杂的分析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访谈核心观点提炼：该用户真正要解决的是“选中喜欢的类型后不要串台，睡着以后安静地停掉”。情景感和房间搭建是加分，不是替代连续播放的东西。系统可以生成初稿，但用户必须保有调整权。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#### （2）大学生用户 U-01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U-01 为 20 岁大三学生，住六人间，睡前常刷手机或继续学习，自我评估睡眠质量偏低，近期大约 0:00 至 1:00 入睡。核心困扰是卧床后焦虑、思绪停不下来。主力方案同样是 B 站上带人声的情景或角色扮演类 ASMR，弃用过内容无聊、需要自选、后期收费的白噪音应用。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该用户愿意在睡前花 30 至 60 分钟挑选内容，但不接受推荐流把助眠内容和其他短视频混在一起。必含功能是定时关闭，避免整夜播放耗电。打卡和积分激励被明确视为无意义。产品价值边界写得很清楚：主要解决“想听对口味内容的渠道问题”，不指望软件消除睡前焦虑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访谈核心观点提炼：学生路径上，“内容对口 + 播放环境纯净”比“功能多少”更重要。专用工具如果只剩单调白噪音，仍然留不住这类用户；内容平台如果不能锁类型，同样留不住。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#### （3）上班族用户 U-02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U-02 为 26 岁制造业基层职员，工作日大约 23 点入睡，周末稍晚，单程通勤约 60 分钟。整体入睡尚可，只在加班后“身体很累但脑子停不下来”时需要辅助。现用潮汐的柔和白噪音，用过小睡眠；小睡眠曾出现音效突然爆发，将其惊醒。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该用户优先环境背景音，烦躁时尤其排斥人声，坚决避开打雷、突然鸟鸣等响度骤变。操作上要求记住上次设置、一键启用，不能在深夜疲惫时重新调参数。可以接受只加分不扣分的打卡，不能接受漏用就扣分。坚决拒绝麦克风常驻和保存声纹。广告、花哨功能和强制推送都被列为排斥项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访谈核心观点提炼：上班族路径要的是偶发状态下的辅助工具，不是内容平台，也不是功能展览。默认方案应当是柔和环境声，人声必须能关，安全声和一键复用的优先级高于房间编辑。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#### （4）有声内容用户周阿姨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周阿姨通过喜马拉雅等平台听小说、播客和历史类内容帮助入睡，不用悬疑。使用场景是上床熄灯后仍然睡不着。目的不是追情节，而是避免一直想着“我睡不着”。白噪音听说过，但没有形成习惯。真正用于睡觉时，声音温和比内容精彩更重要。功能排序是：声音第一，内容第二，背景音第三，空间感最后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连续性被反复强调：</w:t>
      </w:r>
    </w:p>
    <w:p>
      <w:pPr>
        <w:spacing w:before="80" w:after="120" w:line="440" w:lineRule="exact"/>
        <w:ind w:left="425"/>
      </w:pPr>
      <w:r>
        <w:rPr>
          <w:rFonts w:ascii="宋体" w:hAnsi="宋体" w:eastAsia="宋体"/>
          <w:b w:val="0"/>
          <w:color w:val="666666"/>
          <w:sz w:val="24"/>
        </w:rPr>
        <w:t>“希望继续自动播放，并且整体声音状态不要发生明显变化。”</w:t>
      </w:r>
    </w:p>
    <w:p>
      <w:pPr>
        <w:spacing w:before="80" w:after="120" w:line="440" w:lineRule="exact"/>
        <w:ind w:left="425"/>
      </w:pPr>
      <w:r>
        <w:rPr>
          <w:rFonts w:ascii="宋体" w:hAnsi="宋体" w:eastAsia="宋体"/>
          <w:b w:val="0"/>
          <w:color w:val="666666"/>
          <w:sz w:val="24"/>
        </w:rPr>
        <w:t>“可以追问一两个问题，但是不要太多。”</w:t>
      </w:r>
    </w:p>
    <w:p>
      <w:pPr>
        <w:spacing w:before="80" w:after="120" w:line="440" w:lineRule="exact"/>
        <w:ind w:left="425"/>
      </w:pPr>
      <w:r>
        <w:rPr>
          <w:rFonts w:ascii="宋体" w:hAnsi="宋体" w:eastAsia="宋体"/>
          <w:b w:val="0"/>
          <w:color w:val="666666"/>
          <w:sz w:val="24"/>
        </w:rPr>
        <w:t>“如果睡前还需要和角色对话，反而会影响入睡。”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受访者可以接受故事与雨声、壁炉声叠加，但要自己调比例；设置大约四五步可以接受，且必须沿用上一次。定时倾向 1 至 2 小时，最好在自己睡着以后再停。次日简单反馈可以接受。系统生成的故事可以听，不要求很强的情感表现，但希望类型稳定，不要每天完全换风。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访谈核心观点提炼：有声路径要的是持续、平缓、低操作的人声陪伴。空间感和可视化房间都不是刚需。系统最多追问一两个问题，然后立刻进入稳定播放。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#### （5）儿童家长 U-03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U-03 为 29 岁母亲，孩子 6 岁，每晚大约花 30 分钟哄睡。孩子到点没有睡意，看完动画片或听完刺激故事后更难安静。现有做法是家长哄睡，偶尔用手机播放平缓儿童故事或雨声。主要风险是亮屏吸引注意、小孩误触跳到别的内容、自动推荐冒险故事、生成内容出现吓人台词，以及广告突然发声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家长要求内容全部温和，只播放自己勾选的白名单，禁止自动推荐。必含功能是定时关闭、播放界面锁定、本机密码和音量上限。老人也要能操作。尽量少采集孩子信息。生成故事只有经过人工审核后才可接受。产品只能作为睡前仪式的辅助，不能治疗睡眠问题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访谈核心观点提炼：儿童路径的第一件事是安全，不是个性化。一份家长访谈足以支持“最薄过滤层”，不足以支持远程监护、复杂家庭账号或儿童独立产品。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3.2 用户需求深度挖掘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把五份访谈对照阅读后，可以提炼出以下需求要点。这些要点从真实睡前场景出发，是功能设计的主要依据。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注意力转移需求。ASMR 用户和有声内容用户都不是在寻找“更多内容”，而是需要一种低刺激、可持续的方式，把注意从作业、工作和“自己还没睡着”上拉开。产品如果只堆素材，没有帮用户完成这一过渡，就没有解决核心问题。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连续播放需求。五份访谈都提到突然变化会破坏入睡：短视频串台、切集后音色改变、音效爆响、广告跳出、小孩误触。系统必须把“播放不中断、风格不跳变”当成核心体验，而不是播放器附属功能。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低刺激与禁忌需求。尖锐刮蹭、打雷、突然鸟鸣、悬疑和冲突情节都被明确排斥。禁忌不能只写在说明里，必须能写入当晚方案，并从候选里排除。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快速决策需求。用户接受系统根据当晚状态给出初稿，但不接受长对话，也不接受完全不能改。更合理的关系是：用户表达状态，系统迅速给出方案，用户确认或微调后立即播放。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记忆与复用需求。ASMR 用户希望收藏方案，有声内容用户和上班族希望自动沿用上次设置。个性化应当来自历史和少量调整，而不是每晚重新填写很多选项。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双路径需求。ASMR 用户愿意参与搭建，上班族和有声内容用户更希望打开就播。系统应当同时支持主动创作和快速托管，并共享同一套播放、保存和退出机制。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安全退出需求。用户希望声音持续到自己睡着，又害怕突然停止带来的感知变化。自定义定时加渐弱，是当前材料里最稳定的退出方案。手表检测可以作为后续增强，不是首版必要条件。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轻量记录需求。用户愿意看最近大概几点睡、用了哪类方案，也愿意做次日简单反馈，但没有表现出对复杂睡眠评分的明显需求。记录必须能看懂，并且不能假装成医疗测量。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儿童安全需求。家长要的是白名单、锁定、密码和零广告。儿童需求在本期只能做成过滤，不能做成第二套完整产品。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3.3 产品解决方案详述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针对上述需求，本期采用“一条主路径、两套入口、五段流程”的解决思路。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（1）状态表达与方案生成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可以用点选或一句预制话说明今晚状态，例如“赶作业，想听雨，不要打雷”。系统抽取情绪、人声、禁忌、时间和年龄模式，按固定优先级查表，输出一条结构化方案，并附一至两句中文理由。冲突时的顺序为：儿童限制先于禁忌，禁忌先于不要人声，不要人声先于短时间，短时间先于想被陪伴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（2）主动创作入口与快速托管入口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ASMR 类用户进入房间后，可以看到系统预摆好的声音物体，并继续拖动、删减或调节音量。上班族和有声内容用户可以跳过编辑，直接开始播放，或一键沿用上次方案。两条入口共享同一套方案字段，避免做成互不相通的两套应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（3）室内外声景与安全播放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首版提供一个室内卧室和一个室外雨夜小院。点击窗户切换画面和混响，不重置已选音轨。每个声音是可拖动物体：偏左偏右对应左右声道，远近对应音量衰减。播放阶段只保留暂停、剩余时间和退出，隐藏复杂编辑，并禁止广告、推送和角色问答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（4）低刺激故事与儿童过滤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故事是助眠材料，不是连载娱乐。禁止悬念结尾、追逐、恐怖和突然音效。成人模板不少于 3 个，儿童模板不少于 2 个。儿童模式只使用儿童包；成人故事、自由生成和社区用本机 PIN 锁住。任何生成或改写文本先过滤，不通过则回退模板。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（5）自然退出与次日反馈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用户可自设定时。结束前逐渐降低音量。次日只问是否容易入睡、声音是否舒服、还要不要人声。这三项写入偏好，用于下一次生成，不用于给用户打“睡眠分数”。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（6）来源透明的记录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可以记录的只有三类：用户填写、播放记录、默认关闭的推测。界面逐条标注来源，页脚写明产品不能诊断失眠。没有设备数据时，不展示深睡、打鼾等图表。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4 问卷调查分析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4.1 问卷设计概述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为了解用户对助眠应用的功能偏好、使用障碍和隐私顾虑，团队设计了在线问卷，通过问卷星发放。问卷覆盖用户画像、睡眠现状、现有助眠方式、产品使用与弃用、功能排序、场景创建方式、声音参数、空间音频兴趣、系统生成时应参考的信息、报告内容、数据授权、夜间声音处理、使用意愿和主要顾虑。其中设置了一道注意力筛查题，接近 98% 的受访者选择了正确项，说明填写质量整体可用。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本次问卷调查共回收有效答卷 110 份，制作日期为 2026 年 9 月 9 日。样本以年轻学生为主，数据分析结果为功能优先级提供了定量依据，但不能单独代表全体职员或儿童本人。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4.2 问卷详细情况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问卷主要题目如下：年龄；主要身份；过去一个月睡眠困扰频率；平均每天睡眠时长；睡不着时通常采用的方式；是否使用过助眠或睡眠记录类应用；使用过哪些功能；未使用的主要原因；对现有产品最不满意的地方；最希望优先实现的功能；更希望用哪种方式创建助眠场景；最希望调整哪些声音参数；对方向和远近的兴趣；希望系统生成场景时主要依据哪些信息；希望报告展示哪些内容；愿意提供哪些数据；对夜间声音数据更能接受的处理方式；如果产品能稳定提供上述功能，使用意愿如何；最担心哪些问题；开放建议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4.3 用户画像分析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18 至 22 岁受访者 62 人，占 56.4%；其余年龄段均不足两成，18 岁以下约 4.5%。在校学生 64 人，占 58.2%；企业或单位职员 20 人，不足两成。正在使用相关应用的 14 人，占 12.7%；曾经使用现已停止的 27 人，占 24.5%；仅听说过的 49 人，占 44.5%。暂未就业仅 3 人，不得把该组结果写成稳定规律。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在校学生中，超过三成每周至少出现一次睡眠困扰，每周三次及以上占 17%；日均睡眠 6 至 8 小时的接近七成。企业或单位职员中，日均睡眠不足 6 小时的占四成，但高频困扰比例低于学生。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这一分布说明，首版应优先服务年轻学生和有连续困扰的年轻用户。职员样本可以观察方向，不能单独决定产品形态。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4.4 助眠方式与使用现状分析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Q5 显示，呼吸训练是占比最高的助眠方式，超过四成；刷短视频或社交媒体、听音乐、听故事或有声书也都接近四成。在校学生选择刷短视频或社交媒体的占 43.75%；睡眠困扰每周三次及以上的人群中，超过 57% 选择刷短视频。企业职员中，75% 选择呼吸训练。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Q6 至 Q8 显示，市场认知明显高于持续使用。使用过相关功能的人里，睡眠质量报告、ASMR 和睡眠记录占比最高，个性化推荐大约只有三成。未使用的人里，超过 58% 怀疑实际效果，超过 52% 认为自己没有明显需求。隐私和付费是分散阻碍，不是单一主因。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这些数据说明两件事。第一，学生已经在用短视频平台“凑”助眠内容，因此把内容收口、避免串台，对学生是刚需。第二，如果首版把创新写在复杂分析和完全自动生成上，正好撞上用户最不信任的两点。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4.5 功能期望分析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Q9 最不满意的三项是：睡眠报告难以理解，占 32.86%；无法表现声音方向和远近，占 28.57%；个性化程度不足，占 28.57%。声音组合单一和操作复杂各占 15.71%。正在使用的 14 人中，50% 选择睡眠记录不准确。曾经使用现已停止的 27 人中，个性化不足占 44.44%，无法表现方向远近占 37.04%，报告难懂占 37.04%。企业职员对“推荐不符合需求”和“报告难以理解”更敏感，两项在 20 人子集中均为 50%。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Q10 的排序方向是：基础场景工具优先，进阶个性化和社交分享靠后。Q11 中，超过 35% 希望系统生成后手动调整，超过 33% 希望手动搭建，约 10% 希望完全自动。Q12 中，接近半数希望调整音量，超过三成希望调整距离、结束时间、混响和渐弱速度，只有约一成多表示不需要任何调整。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Q13 中，约 45% 对方向和远近兴趣较高或非常感兴趣，接近半数选“一般”。18 至 22 岁平均分 3.71，31 至 40 岁降至 2.69。Q14 中，希望系统依据“想要进入的环境”的占 45.45%，依据睡眠困扰类型和当前情绪的也超过四成。学生更看重当前情绪，职员更看重过去方案是否好用。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综合来看，用户接受系统帮自己做第一步，但希望依据的是当晚想进入的环境，并且必须能改音量和结束方式。方向和远近可以作为年轻用户的可开关能力，不能做成所有人进入产品的第一道关。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4.6 隐私授权与顾虑分析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Q15 中，超过 40% 希望报告展示总睡眠时长，超过 30% 关注入睡耗时和夜间清醒次数，系统生成的改善建议仅约 8%，还有约一成表示不需要报告。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Q16 中，超过 50% 愿意提供上床起床时间和醒来后睡眠评分，接近 50% 愿意提供穿戴设备摘要，约 20% 拒绝提供任何数据。学生拒绝全部数据的只有 3.13%；个体经营者和暂未就业拒绝比例较高，但这两组分别只有 8 人和 3 人。授权必须分级，不能把学生样本的高配合度写成全体用户都愿意提交数据。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Q18 中，30% 最接受仅在手机本地分析并在分析后删除原始录音，24.55% 接受单独授权后上传，完全拒绝任何声音记录的占 7.27%。默认策略应是本地、可删除、上传前再次确认。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Q19 中，如果产品能稳定提供上述功能，正在使用同类应用的人平均意愿为 4 分，曾经使用过的约 3.7 分，从未了解过的约 3.5 分。Q20 中，超过 40% 担心效果有限，超过 30% 担心结果不符合预期和耗电过快，两成以上担心录音隐私、付费和戴耳机入睡。开放题数量不多，集中在增加免费内容、降低付费、优化耗电、简化操作，以及不要再增加视频播放等多余模块。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4.7 竞品资料分析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公开资料包括七麦导出的应用商店评论，时间范围为 2026 年 3 月至 9 月，合计 325 条：潮汐 135 条，小睡眠 73 条，蜗牛睡眠 85 条，软眠眠 32 条。另有知乎公开讨论 34 条有效样本，以及小红书笔记交叉核对。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应用</w:t>
            </w:r>
          </w:p>
        </w:tc>
        <w:tc>
          <w:tcPr>
            <w:tcW w:type="dxa" w:w="1805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均分</w:t>
            </w:r>
          </w:p>
        </w:tc>
        <w:tc>
          <w:tcPr>
            <w:tcW w:type="dxa" w:w="1805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1 星占比</w:t>
            </w:r>
          </w:p>
        </w:tc>
        <w:tc>
          <w:tcPr>
            <w:tcW w:type="dxa" w:w="1805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5 星占比</w:t>
            </w:r>
          </w:p>
        </w:tc>
        <w:tc>
          <w:tcPr>
            <w:tcW w:type="dxa" w:w="1805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主要印象</w:t>
            </w:r>
          </w:p>
        </w:tc>
      </w:tr>
      <w:tr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潮汐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2.79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45.9%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35.6%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内容质量高，扣费方式最伤信任</w:t>
            </w:r>
          </w:p>
        </w:tc>
      </w:tr>
      <w:tr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小睡眠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3.74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27.4%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63.0%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白噪音多且免费，开屏广告最重</w:t>
            </w:r>
          </w:p>
        </w:tc>
      </w:tr>
      <w:tr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蜗牛睡眠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3.99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22.4%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71.8%</w:t>
            </w:r>
          </w:p>
        </w:tc>
        <w:tc>
          <w:tcPr>
            <w:tcW w:type="dxa" w:w="1805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免费监测口碑最好</w:t>
            </w:r>
          </w:p>
        </w:tc>
      </w:tr>
      <w:tr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软眠眠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3.88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25.0%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68.8%</w:t>
            </w:r>
          </w:p>
        </w:tc>
        <w:tc>
          <w:tcPr>
            <w:tcW w:type="dxa" w:w="1805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几乎无广告，但基础能力也收费</w:t>
            </w:r>
          </w:p>
        </w:tc>
      </w:tr>
    </w:tbl>
    <w:p>
      <w:pPr>
        <w:spacing w:before="0" w:after="160" w:line="440" w:lineRule="exact"/>
      </w:pP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共同抱怨最集中的三类是：广告和强制跳转，约 39 条；收费、扣费和会员，约 70 条；监测数据不准或像合成。原话包括“本来是要睡觉才打开，又跳转到淘宝闲鱼”，以及潮汐用户提到的试用当天扣除全年费用。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知乎讨论更多集中在监测和录音：用户想了解睡着后的自己，但准确性、声源区分和数据可信度不足；整晚自动录音会诱发恐惧。白噪音能够遮住宿舍、室友和车流噪声，是较稳定的正向评价。小红书另外出现睡前故事开场太突兀、白噪音存在个体反向刺激等细节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对眠屿而言，应当吸收的是教训：播放期不能有广告，扣费必须清楚，低置信度数据不能写成精确测量，基础助眠能力不能锁进会员。商店评论里高频出现的梦话录音、打鼾检测和浅睡闹钟，并不是本期访谈里的高频诉求，因此不自动列为首版必须完成的能力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5 相关资料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5.1 调研资料归档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访谈与调研总结材料包括：问卷详细数据及总结、问卷简洁版、ASMR 与睡前故事访谈整理、两类用户访谈分析，以及 U-01、U-02、U-03 三份访谈分析。五名对象的使用场景、现有方案、痛点和产品态度均以这些整理稿为准。摘要底稿中曾出现另一个产品名，本文统一使用“眠屿”。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网络资料包括睡眠相关公开文献、四款助眠应用共 325 条商店评论及已完成的对比分析、知乎 34 条有效样本、小红书笔记、三方交叉验证表、功能需求清单、功能优先级矩阵和使用场景卡片。文献用于说明方向有现实背景，不摘录其中的率值来证明本产品有效。原始聊天截图不纳入本报告。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5.2 用户角色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本期涉及的用户角色分为四类。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大学生用户是问卷和访谈中数量最多的群体。典型场景是赶作业、考试前和宿舍休息，常用短视频平台寻找 ASMR 或有声内容，最不能接受推荐流串台和尖锐声音。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上班族用户在问卷中占比不高，但访谈给出了清晰的极简路径：加班后脑子停不下来，只要柔和环境声、一键复用、无广告、无人声也可。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有声陪伴用户不一定每天使用，一旦使用就要求人声温和、播放连续、设置被记住。空间感和房间编辑都不是其刚需。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儿童家长不是儿童本人。家长要的是白名单、锁定、密码和零广告，并清楚产品只能辅助建立睡前仪式。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5.3 重要业务规则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关于方案生成。系统先抽槽位，再查表，输出一条结构化方案。播放器只执行字段。儿童限制、禁忌和不要人声，必须压过“想被陪伴”或“想聊天”。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关于播放安全。进入睡眠模式后，不得出现广告、推送、推荐流和需要回复的对话。音轨切换保持音量和风格连续。结束必须渐弱。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关于内容安全。故事禁止悬念、恐怖、血腥、争吵和突然音效。儿童只能使用儿童包。生成文本先过滤，不通过则回退模板。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关于记录口径。用户填写、播放记录和推测必须分开标注。没有设备数据时，不展示睡眠分期。积分不读取播放多久或睡了多久，只看是否按计划开始、是否提交反馈。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关于授权。作息、自评、设备摘要和夜间声音分别授权。夜间声音默认仅在本地分析，提取后删除原始录音。上传必须再次确认。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关于儿童模式。年龄选择在本机完成。PIN 只存在本机。不设远程家长账号，不做儿童本人深度测试。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6 项目需求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6.1 睡前方案与助手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用户首次进入时选择成人或儿童。成人用户可以通过点选“今晚状态”或说一句预制话，在大约 3 分钟内得到一套带理由的方案，并在房间里看到预摆好的声音物体。首版至少准备 4 条预制对话：赶作业且不要打雷；明天考试只剩十五分钟；不要人声；心情不好想有人陪一会儿。大学生和上班族路径应至少各能对上 2 条。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方案字段包括类型、理由、音轨列表、故事或呼吸编号、时长、渐弱时间和来源标记。来源标记用于区分规则建议和模型建议。用户修改后的结果写入偏好。日常路径不依赖长对话；若后续接入真实模型，也必须填同一张表，音轨只能选自本地白名单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6.2 声景编辑与播放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室内外切换只换画面和混响，不重置音轨。物体位置映射左右声道和远近。儿童模式只出现白名单图标。编辑态可以拖、点、调单轨音量；睡眠态只保留暂停、剩余时间和退出。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播放系统必须保证同类型连续、音量不突变、无广告、可定时、可渐弱。这是访谈和公开差评共同支持的首版核心，优先级高于房间是否精美。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6.3 睡前故事与内容安全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成人模板不少于 3 个，儿童模板不少于 2 个。时长上，成人约 5 或 10 分钟，儿童约 5 分钟；用户可用时间不超过 15 分钟时，不推长篇。故事结束后只留环境声并按方案渐弱，不推荐下一集。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界面标明“模板故事”或“生成内容”，不伪装成真人陪伴。用户说“不要某类内容”时，应从候选中删除，并在理由里说明。收藏只保存主题、时长和音色，不保存用户原话。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6.4 睡眠记录与反馈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可以记录的内容限于：计划开始时间；次日三项反馈；播放开始、结束、是否播完、跳过和音量改动。可选推测默认关闭，文案只能写“期间没有再操作应用”。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报告优先展示总时长、入睡耗时和夜间清醒这类用户已经表达过的少量项目，不堆改善建议。页脚写明：眠屿不是医疗产品，不能诊断失眠。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积分只在用户按自己的计划点了开始、以及次日提交反馈时增加。播放很久、睡很久、熬夜才打开，都不加分。某天未使用或中途退出，不扣分。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6.5 儿童模式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儿童模式复用同一套页面，只替换内容包和入口门控。家长在本机设置 PIN 和年龄。播放界面可锁定，防止误触；可设音量上限；不出现广告和自动推荐。生成故事若要演示，必须先经过审核过滤。本期不做远程限制时长，也不做家长云端账号。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7 数据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7.1 用户与偏好数据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用户主数据包括本机或账号标识、年龄模式、是否已设 PIN、默认音色或形象。偏好数据包括是否接受人声、禁忌列表、常用方案编号、最近一次方案和次日反馈结果。偏好由用户修改和反馈更新，不由无来源的推测覆盖。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7.2 助眠方案数据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方案主数据包括方案编号、类型、理由、时长、渐弱时间、来源、是否由用户改过、创建时间。音轨子数据包括音轨编号、音量、左右位置、远近、室内或室外。故事或呼吸编号可空。方案可以收藏和再次调用。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7.3 播放与反馈数据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播放记录包括开始时间、结束时间、是否播完、是否跳过、音量是否被改动。反馈记录包括是否容易入睡、声音是否舒服、是否还要人声。每条记录必须带来源字段。推测类记录若存在，必须单独存放，且默认不生成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8 相关能力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首版以本机运行为主。账号同步、云端存储和真实模型都是可选能力，且不得改变方案字段的形状。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语音合成可用于朗读模板故事，但日常路径应能在没有云端合成时，改用本地音频文件。智能手表仅在用户授权后提供设备摘要，不能覆盖主观反馈，也不进入首版必做范围。空间音频耳机和 VR 客户端属于后续扩展，现有兴趣数据不足以把它们写成首版主路径。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9 调研局限与结论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9.1 调研局限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本报告只采用访谈调研总结材料和网络资料，不核对无法识读的原始聊天截图。问卷 110 份中，56.4% 为 18 至 22 岁，58.2% 为在校学生。把结论说成“助眠用户整体如此”会超出样本能力。五名访谈对象能够暴露路径差异，不能计算比例；U-01 与 B 还同属一条路径。儿童只有家长侧单样本。公开评论会放大商业化问题和录音争议，可以用来识别行业风险，不能用来证明本产品已经做对。没有对照实验，不能把“愿意尝试”写成“将会更好入睡”。问卷中功能排序题的详细位次未在详表正文全部展开，本文只采用总结稿中已写出的方向结论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后续如需补强，可再访 2 至 3 名职员、1 至 2 名家长，并用同一套问题亲手对比白噪音类、睡眠记录类和通用对话类应用。不安排儿童本人深度测试。</w:t>
      </w:r>
    </w:p>
    <w:p>
      <w:pPr>
        <w:spacing w:before="200" w:after="120" w:line="440" w:lineRule="exact"/>
      </w:pPr>
      <w:r>
        <w:rPr>
          <w:rFonts w:ascii="微软雅黑" w:hAnsi="微软雅黑" w:eastAsia="微软雅黑"/>
          <w:b/>
          <w:color w:val="2E75B6"/>
          <w:sz w:val="26"/>
        </w:rPr>
        <w:t>9.2 结论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本次调研可以支持首版方向，但不能夸大。问卷 110 份、访谈 5 份、商店评论 325 条和知乎 34 条，已经足够判断力气应当用在哪里。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用户不是在寻找一个更会聊天的模型，也不是在寻找一个更像医疗设备的报告。材料里反复出现的要求是：今晚能很快开始，声音对味，中途不被打断，结束时自然消失，第二天只用很短时间告诉系统好不好用。系统可以出现在第一步，但必须让出最终决定权。房间和远近可以成为学生路径上的特色，但不能挡在疲惫的上班族前面。儿童能力只能做过滤。任何看起来精确、却没有来源的睡眠数字，都会把产品推回现有应用已经踩过的信任问题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因此，眠屿首版应围绕这一闭环建设：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/>
          <w:sz w:val="24"/>
        </w:rPr>
        <w:t>表达当晚状态 → 生成可解释的方案 → 用户确认或微调 → 稳定低刺激播放 → 定时渐弱退出 → 次日极简反馈。</w:t>
      </w:r>
    </w:p>
    <w:p>
      <w:pPr>
        <w:spacing w:before="40" w:after="120" w:line="440" w:lineRule="exact"/>
        <w:ind w:firstLine="420"/>
      </w:pPr>
      <w:r>
        <w:rPr>
          <w:rFonts w:ascii="宋体" w:hAnsi="宋体" w:eastAsia="宋体"/>
          <w:b w:val="0"/>
          <w:sz w:val="24"/>
        </w:rPr>
        <w:t>先用稳定、易懂和隐私透明建立信任，再考虑手表、真空间音频、社区和更复杂的个性化。</w:t>
      </w: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附录 A 材料索引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A1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助眠应用用户需求调研问卷详细数据及总结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问卷统计与专题结论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A2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助眠应用用户需求调研报告简洁版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问卷摘要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A3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助眠用户访谈记录（ASMR 与睡前故事）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B、周阿姨访谈整理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A4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用户访谈分析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ASMR / 有声路径综合分析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A5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访谈分析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U-01、U-02、U-03 访谈分析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A6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网络资料压缩包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文献、商店评论、知乎、小红书、功能清单、场景卡片</w:t>
            </w:r>
          </w:p>
        </w:tc>
      </w:tr>
    </w:tbl>
    <w:p>
      <w:pPr>
        <w:spacing w:before="0" w:after="160" w:line="440" w:lineRule="exact"/>
      </w:pP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附录 B 访谈编号与原话索引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4513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正文使用的原话主题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推荐串台；锁类型；房间有参与感；先生成再微调；渐弱比突然停止自然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周阿姨</w:t>
            </w:r>
          </w:p>
        </w:tc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声音状态不要明显变化；只追问一两个问题；不要睡前角色对话；空间感放最后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U-01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内容对口是第一优先级；渠道要纯净；不指望软件消除焦虑；排斥打卡驱动</w:t>
            </w:r>
          </w:p>
        </w:tc>
      </w:tr>
      <w:tr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U-02</w:t>
            </w:r>
          </w:p>
        </w:tc>
        <w:tc>
          <w:tcPr>
            <w:tcW w:type="dxa" w:w="4513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不要人声和爆响；一键复用；无广告；拒绝麦克风常开；只加分不扣分</w:t>
            </w:r>
          </w:p>
        </w:tc>
      </w:tr>
      <w:tr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U-03</w:t>
            </w:r>
          </w:p>
        </w:tc>
        <w:tc>
          <w:tcPr>
            <w:tcW w:type="dxa" w:w="451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白名单；播放锁定；本机密码；音量上限；零广告；生成内容必须先审核</w:t>
            </w:r>
          </w:p>
        </w:tc>
      </w:tr>
    </w:tbl>
    <w:p>
      <w:pPr>
        <w:spacing w:before="0" w:after="160" w:line="440" w:lineRule="exact"/>
      </w:pPr>
    </w:p>
    <w:p>
      <w:pPr>
        <w:spacing w:before="280" w:after="120" w:line="440" w:lineRule="exact"/>
      </w:pPr>
      <w:r>
        <w:rPr>
          <w:rFonts w:ascii="微软雅黑" w:hAnsi="微软雅黑" w:eastAsia="微软雅黑"/>
          <w:b/>
          <w:color w:val="1F3864"/>
          <w:sz w:val="28"/>
        </w:rPr>
        <w:t>附录 C 问卷题目索引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主题</w:t>
            </w:r>
          </w:p>
        </w:tc>
        <w:tc>
          <w:tcPr>
            <w:tcW w:type="dxa" w:w="3009"/>
            <w:shd w:fill="D6E4F0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本文主要引用位置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Q1–Q2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年龄、身份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4.3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Q3–Q5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困扰频率、睡眠时长、助眠方式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4.3、4.4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Q6–Q8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使用现状、用过的功能、未使用原因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4.4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Q9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现有产品不满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Q10–Q14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功能排序、创建方式、参数、空间感、生成依据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4.5</w:t>
            </w:r>
          </w:p>
        </w:tc>
      </w:tr>
      <w:tr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Q15–Q18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报告内容、数据授权、夜间声音</w:t>
            </w:r>
          </w:p>
        </w:tc>
        <w:tc>
          <w:tcPr>
            <w:tcW w:type="dxa" w:w="3009"/>
            <w:shd w:fill="F2F7FB" w:val="clear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</w:tr>
      <w:tr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Q19–Q21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使用意愿、顾虑、开放建议</w:t>
            </w:r>
          </w:p>
        </w:tc>
        <w:tc>
          <w:tcPr>
            <w:tcW w:type="dxa" w:w="3009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4.6</w:t>
            </w:r>
          </w:p>
        </w:tc>
      </w:tr>
    </w:tbl>
    <w:p>
      <w:pPr>
        <w:spacing w:before="0" w:after="160" w:line="440" w:lineRule="exact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