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眠屿 Mianyu</w:t>
      </w:r>
    </w:p>
    <w:p>
      <w:pPr>
        <w:jc w:val="center"/>
      </w:pPr>
      <w:r>
        <w:rPr>
          <w:rFonts w:ascii="Microsoft YaHei" w:hAnsi="Microsoft YaHei" w:eastAsia="微软雅黑"/>
          <w:color w:val="2F5597"/>
          <w:sz w:val="44"/>
        </w:rPr>
        <w:t>全分支整合完整报告</w:t>
      </w:r>
    </w:p>
    <w:p>
      <w:pPr>
        <w:jc w:val="center"/>
      </w:pPr>
      <w:r>
        <w:br/>
      </w:r>
    </w:p>
    <w:p>
      <w:pPr>
        <w:jc w:val="center"/>
      </w:pPr>
      <w:r>
        <w:t>日期：2026-09-30</w:t>
      </w:r>
    </w:p>
    <w:p>
      <w:pPr>
        <w:jc w:val="center"/>
      </w:pPr>
      <w:r>
        <w:t>版本：1.0</w:t>
      </w:r>
    </w:p>
    <w:p>
      <w:pPr>
        <w:jc w:val="center"/>
      </w:pPr>
      <w:r>
        <w:t>适用对象：项目组成员、指导教师、代码评审人员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报告摘要</w:t>
      </w:r>
    </w:p>
    <w:p>
      <w:pPr>
        <w:pStyle w:val="ListBullet"/>
      </w:pPr>
      <w:r>
        <w:t>2. 整合范围与基线</w:t>
      </w:r>
    </w:p>
    <w:p>
      <w:pPr>
        <w:pStyle w:val="ListBullet"/>
      </w:pPr>
      <w:r>
        <w:t>3. 整体整合结果</w:t>
      </w:r>
    </w:p>
    <w:p>
      <w:pPr>
        <w:pStyle w:val="ListBullet"/>
      </w:pPr>
      <w:r>
        <w:t>4. 文件处置规则</w:t>
      </w:r>
    </w:p>
    <w:p>
      <w:pPr>
        <w:pStyle w:val="ListBullet"/>
      </w:pPr>
      <w:r>
        <w:t>5. 各分支完整处置说明</w:t>
      </w:r>
    </w:p>
    <w:p>
      <w:pPr>
        <w:pStyle w:val="ListBullet"/>
      </w:pPr>
      <w:r>
        <w:t>6. 统一后端具体改造</w:t>
      </w:r>
    </w:p>
    <w:p>
      <w:pPr>
        <w:pStyle w:val="ListBullet"/>
      </w:pPr>
      <w:r>
        <w:t>7. OpenAPI 和前后端契约修改</w:t>
      </w:r>
    </w:p>
    <w:p>
      <w:pPr>
        <w:pStyle w:val="ListBullet"/>
      </w:pPr>
      <w:r>
        <w:t>8. 素材、文档和目录清理</w:t>
      </w:r>
    </w:p>
    <w:p>
      <w:pPr>
        <w:pStyle w:val="ListBullet"/>
      </w:pPr>
      <w:r>
        <w:t>9. 归档与恢复</w:t>
      </w:r>
    </w:p>
    <w:p>
      <w:pPr>
        <w:pStyle w:val="ListBullet"/>
      </w:pPr>
      <w:r>
        <w:t>10. 验证结果</w:t>
      </w:r>
    </w:p>
    <w:p>
      <w:pPr>
        <w:pStyle w:val="ListBullet"/>
      </w:pPr>
      <w:r>
        <w:t>11. 已知限制和后续事项</w:t>
      </w:r>
    </w:p>
    <w:p>
      <w:pPr>
        <w:pStyle w:val="ListBullet"/>
      </w:pPr>
      <w:r>
        <w:t>12. 合并和验收建议</w:t>
      </w:r>
    </w:p>
    <w:p>
      <w:pPr>
        <w:pStyle w:val="ListBullet"/>
      </w:pPr>
      <w:r>
        <w:t>13. 结论</w:t>
      </w:r>
    </w:p>
    <w:p>
      <w:pPr>
        <w:pStyle w:val="ListBullet"/>
      </w:pPr>
      <w:r>
        <w:t>附录 A：关键整合提交</w:t>
      </w:r>
    </w:p>
    <w:p>
      <w:pPr>
        <w:pStyle w:val="ListBullet"/>
      </w:pPr>
      <w:r>
        <w:t>附录 B：相关文档</w:t>
      </w:r>
    </w:p>
    <w:p>
      <w:r>
        <w:br w:type="page"/>
      </w:r>
    </w:p>
    <w:p>
      <w:pPr>
        <w:pStyle w:val="Heading2"/>
      </w:pPr>
      <w:r>
        <w:t>1. 报告摘要</w:t>
      </w:r>
    </w:p>
    <w:p>
      <w:r>
        <w:t>本次工作以远程 main 的 568af1c 为基线，在独立分支 integration/all-branches 上整合 11 个非 main 分支，最终通过单一 PR #8（https://github.com/Mianyu-Sleep-Isle/mianyu/pull/8） 提交评审。截至功能整合提交 85a0ae4，PR 包含 46 个提交、263 个变更文件、18,571 行新增和 7 行删除；GitHub 判定为 MERGEABLE / CLEAN。</w:t>
      </w:r>
    </w:p>
    <w:p>
      <w:r>
        <w:t>整合不是把所有分支机械地串行合并，而是：</w:t>
      </w:r>
    </w:p>
    <w:p>
      <w:pPr>
        <w:pStyle w:val="ListNumber"/>
      </w:pPr>
      <w:r>
        <w:t>以模块5集成分支作为前端基线；</w:t>
      </w:r>
    </w:p>
    <w:p>
      <w:pPr>
        <w:pStyle w:val="ListNumber"/>
      </w:pPr>
      <w:r>
        <w:t>以成员2后端作为统一 Node 后端骨架；</w:t>
      </w:r>
    </w:p>
    <w:p>
      <w:pPr>
        <w:pStyle w:val="ListNumber"/>
      </w:pPr>
      <w:r>
        <w:t>将成员3场景、成员4会话、成员5成长模块迁入同一个 backend/；</w:t>
      </w:r>
    </w:p>
    <w:p>
      <w:pPr>
        <w:pStyle w:val="ListNumber"/>
      </w:pPr>
      <w:r>
        <w:t>以 contracts/openapi.yaml 为唯一 HTTP 契约；</w:t>
      </w:r>
    </w:p>
    <w:p>
      <w:pPr>
        <w:pStyle w:val="ListNumber"/>
      </w:pPr>
      <w:r>
        <w:t>对图片、音频、UML、调研材料按“运行必需、唯一有效、许可允许”三个条件筛选；</w:t>
      </w:r>
    </w:p>
    <w:p>
      <w:pPr>
        <w:pStyle w:val="ListNumber"/>
      </w:pPr>
      <w:r>
        <w:t>对不进入主线的内容通过 GitHub Release 或 pre-integration/* 标签保留。</w:t>
      </w:r>
    </w:p>
    <w:p>
      <w:r>
        <w:t>没有删除任何远程原分支，也没有直接修改 main。 本报告中的“删除”或“排除”仅指文件没有进入最终集成树；原始内容仍可从预整合标签或 Release 恢复。</w:t>
      </w:r>
    </w:p>
    <w:p>
      <w:pPr>
        <w:pStyle w:val="Heading2"/>
      </w:pPr>
      <w:r>
        <w:t>2. 整合范围与基线</w:t>
      </w:r>
    </w:p>
    <w:p>
      <w:pPr>
        <w:pStyle w:val="Heading3"/>
      </w:pPr>
      <w:r>
        <w:t>2.1 分支范围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分支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整合前提交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相对 main 文件规模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备份标签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main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568af1c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基线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pre-integration/main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feature/module5-backend-integration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efd6763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134 个文件，108.0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pre-integration/feature-module5-backend-integration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feature/fronted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ea57e1f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116 个文件，107.9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pre-integration/feature-fronted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feature/mk-backend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fd99787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30 个文件，44.9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pre-integration/feature-mk-backend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myh-backend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de3c5ff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15 个文件，4.7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pre-integration/myh-backend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feature/m4-session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98c592a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21 个文件，0.1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pre-integration/feature-m4-session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feature/member2-design-diagrams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0b7184d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 个文件，0.2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pre-integration/feature-member2-design-diagrams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成员四_UML类图时序图用例图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d0831d9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37 个文件，24.0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pre-integration/member4-uml-diagrams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feature/member3-m0-scene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43c6d02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14 个文件，36.0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pre-integration/feature-member3-m0-scene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feature/minin-minin（首次快照）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5a4e0c8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31 个文件，201.8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pre-integration/feature-minin-minin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feature/minin-minin（整合期间最终快照）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948d8ca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60 个文件，398.1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pre-integration/feature-minin-minin-v2</w:t>
            </w:r>
          </w:p>
        </w:tc>
      </w:tr>
      <w:tr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feature/requirement-research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c948cfc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36 个文件，22.1 MB</w:t>
            </w:r>
          </w:p>
        </w:tc>
        <w:tc>
          <w:tcPr>
            <w:tcW w:type="dxa" w:w="2484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pre-integration/feature-requirement-research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feature/需求分析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c152f96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 个文件，1.2 MB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pre-integration/feature-requirement-analysis</w:t>
            </w:r>
          </w:p>
        </w:tc>
      </w:tr>
    </w:tbl>
    <w:p/>
    <w:p>
      <w:r>
        <w:t>feature/minin-minin 在整合期间新增了成员1后端交付包，因此保存了两个时间点；最终处置以 948d8ca 为准。</w:t>
      </w:r>
    </w:p>
    <w:p>
      <w:pPr>
        <w:pStyle w:val="Heading3"/>
      </w:pPr>
      <w:r>
        <w:t>2.2 整合原则</w:t>
      </w:r>
    </w:p>
    <w:p>
      <w:pPr>
        <w:pStyle w:val="ListBullet"/>
      </w:pPr>
      <w:r>
        <w:t>保留唯一实现：同一能力有多份实现时，只保留能接入统一工程的一份。</w:t>
      </w:r>
    </w:p>
    <w:p>
      <w:pPr>
        <w:pStyle w:val="ListBullet"/>
      </w:pPr>
      <w:r>
        <w:t>按哈希去重：文件内容完全相同但路径不同，不重复保存。</w:t>
      </w:r>
    </w:p>
    <w:p>
      <w:pPr>
        <w:pStyle w:val="ListBullet"/>
      </w:pPr>
      <w:r>
        <w:t>统一目录：运行代码进入 backend/、lib/、frontend-api/；设计图进入 docs/diagrams/；运行音频进入 assets/audio/。</w:t>
      </w:r>
    </w:p>
    <w:p>
      <w:pPr>
        <w:pStyle w:val="ListBullet"/>
      </w:pPr>
      <w:r>
        <w:t>统一契约：前后端接口以 contracts/openapi.yaml 为准，不保留互相冲突的独立接口。</w:t>
      </w:r>
    </w:p>
    <w:p>
      <w:pPr>
        <w:pStyle w:val="ListBullet"/>
      </w:pPr>
      <w:r>
        <w:t>许可优先：没有来源或许可依据的自然声不进入会被 GitHub Pages 公开部署的主线。</w:t>
      </w:r>
    </w:p>
    <w:p>
      <w:pPr>
        <w:pStyle w:val="ListBullet"/>
      </w:pPr>
      <w:r>
        <w:t>可回退：原分支不删除，并为每个分支建立注解标签。</w:t>
      </w:r>
    </w:p>
    <w:p>
      <w:pPr>
        <w:pStyle w:val="Heading2"/>
      </w:pPr>
      <w:r>
        <w:t>3. 整体整合结果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全分支整合来源图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全分支整合来源图</w:t>
      </w:r>
    </w:p>
    <w:p>
      <w:r>
        <w:t>可编辑图源：全分支整合来源图.drawio（../diagrams/全分支整合来源图.drawio）。</w:t>
      </w:r>
    </w:p>
    <w:p>
      <w:pPr>
        <w:pStyle w:val="Heading3"/>
      </w:pPr>
      <w:r>
        <w:t>3.1 最终仓库包含的主要内容</w:t>
      </w:r>
    </w:p>
    <w:p>
      <w:pPr>
        <w:pStyle w:val="ListBullet"/>
      </w:pPr>
      <w:r>
        <w:t>Flutter 客户端：lib/、test/、pubspec.yaml；</w:t>
      </w:r>
    </w:p>
    <w:p>
      <w:pPr>
        <w:pStyle w:val="ListBullet"/>
      </w:pPr>
      <w:r>
        <w:t>浏览器交互预览：system_preview.html、app_pages.js、app_pages.css；</w:t>
      </w:r>
    </w:p>
    <w:p>
      <w:pPr>
        <w:pStyle w:val="ListBullet"/>
      </w:pPr>
      <w:r>
        <w:t>前端传输层：frontend-api/，包含 Mock 与 HTTP Adapter；</w:t>
      </w:r>
    </w:p>
    <w:p>
      <w:pPr>
        <w:pStyle w:val="ListBullet"/>
      </w:pPr>
      <w:r>
        <w:t>统一后端：backend/，包含公共身份、内容、方案、场景、会话、成长六个模块；</w:t>
      </w:r>
    </w:p>
    <w:p>
      <w:pPr>
        <w:pStyle w:val="ListBullet"/>
      </w:pPr>
      <w:r>
        <w:t>统一契约：contracts/openapi.yaml；</w:t>
      </w:r>
    </w:p>
    <w:p>
      <w:pPr>
        <w:pStyle w:val="ListBullet"/>
      </w:pPr>
      <w:r>
        <w:t>运行素材：assets/images/、assets/audio/indoor/、assets/audio/stories/、assets/audio/breath/；</w:t>
      </w:r>
    </w:p>
    <w:p>
      <w:pPr>
        <w:pStyle w:val="ListBullet"/>
      </w:pPr>
      <w:r>
        <w:t>正式场景图：assets/scenes/，目前尚未接入前端；</w:t>
      </w:r>
    </w:p>
    <w:p>
      <w:pPr>
        <w:pStyle w:val="ListBullet"/>
      </w:pPr>
      <w:r>
        <w:t>成员1～5 UML：docs/diagrams/成员*/；</w:t>
      </w:r>
    </w:p>
    <w:p>
      <w:pPr>
        <w:pStyle w:val="ListBullet"/>
      </w:pPr>
      <w:r>
        <w:t>素材许可和交付台账：docs/素材台账/；</w:t>
      </w:r>
    </w:p>
    <w:p>
      <w:pPr>
        <w:pStyle w:val="ListBullet"/>
      </w:pPr>
      <w:r>
        <w:t>分支整合与归档记录：docs/integration/、docs/archive-index.md。</w:t>
      </w:r>
    </w:p>
    <w:p>
      <w:pPr>
        <w:pStyle w:val="Heading3"/>
      </w:pPr>
      <w:r>
        <w:t>3.2 最终系统组成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合后系统组成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整合后系统组成</w:t>
      </w:r>
    </w:p>
    <w:p>
      <w:r>
        <w:t>可编辑图源：整合后系统组成.drawio（../diagrams/整合后系统组成.drawio）。</w:t>
      </w:r>
    </w:p>
    <w:p>
      <w:pPr>
        <w:pStyle w:val="Heading2"/>
      </w:pPr>
      <w:r>
        <w:t>4. 文件处置规则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件处置决策流程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文件处置决策流程</w:t>
      </w:r>
    </w:p>
    <w:p>
      <w:r>
        <w:t>可编辑图源：文件处置决策流程.drawio（../diagrams/文件处置决策流程.drawio）。</w:t>
      </w:r>
    </w:p>
    <w:p>
      <w:r>
        <w:t>文件按以下六种结果处理：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结果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含义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典型示例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原路径保留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最终树中路径和内容均不变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大部分 Flutter 页面和图片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移动改名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内容哈希不变，仅进入规范目录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成员2室内声、成员2 UML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整合重写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保留功能，但为了统一工程或契约修改代码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backend/src/app.ts、OpenAPI、各模块路由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解压吸收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原来是 zip，最终保存其中唯一设计图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成员3、成员5 UML 图包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Release 归档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不属于运行目录但允许团队公开归档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调研报告、访谈、早期 Fake/SQL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标签保留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不适合公开再分发或尚未授权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第三方论文、成员1自然声候选</w:t>
            </w:r>
          </w:p>
        </w:tc>
      </w:tr>
    </w:tbl>
    <w:p/>
    <w:p>
      <w:pPr>
        <w:pStyle w:val="Heading2"/>
      </w:pPr>
      <w:r>
        <w:t>5. 各分支完整处置说明</w:t>
      </w:r>
    </w:p>
    <w:p>
      <w:pPr>
        <w:pStyle w:val="Heading3"/>
      </w:pPr>
      <w:r>
        <w:t>5.1 main</w:t>
      </w:r>
    </w:p>
    <w:p>
      <w:r>
        <w:t>保留内容</w:t>
      </w:r>
    </w:p>
    <w:p>
      <w:pPr>
        <w:pStyle w:val="ListBullet"/>
      </w:pPr>
      <w:r>
        <w:t>以 main@568af1c 作为全部整合的共同基线。</w:t>
      </w:r>
    </w:p>
    <w:p>
      <w:pPr>
        <w:pStyle w:val="ListBullet"/>
      </w:pPr>
      <w:r>
        <w:t>保留原 README 的项目介绍和协作指南主体，没有采用前端分支里的缩短版 README。</w:t>
      </w:r>
    </w:p>
    <w:p>
      <w:r>
        <w:t>修改内容</w:t>
      </w:r>
    </w:p>
    <w:p>
      <w:pPr>
        <w:pStyle w:val="ListBullet"/>
      </w:pPr>
      <w:r>
        <w:t>README 增加当前代码结构、统一后端启动方式、素材目录、整合记录和已知缺失文档说明。</w:t>
      </w:r>
    </w:p>
    <w:p>
      <w:r>
        <w:t>删除内容</w:t>
      </w:r>
    </w:p>
    <w:p>
      <w:pPr>
        <w:pStyle w:val="ListBullet"/>
      </w:pPr>
      <w:r>
        <w:t>没有从远程 main 删除分支或历史。</w:t>
      </w:r>
    </w:p>
    <w:p>
      <w:pPr>
        <w:pStyle w:val="Heading3"/>
      </w:pPr>
      <w:r>
        <w:t>5.2 feature/module5-backend-integration</w:t>
      </w:r>
    </w:p>
    <w:p>
      <w:r>
        <w:t>该分支被选作前端基线。相对来源树核对结果为：115 个文件原样保留、7 个文件整合重写、12 个旧路径不再保留。</w:t>
      </w:r>
    </w:p>
    <w:p>
      <w:r>
        <w:t>原样合入</w:t>
      </w:r>
    </w:p>
    <w:p>
      <w:pPr>
        <w:pStyle w:val="ListBullet"/>
      </w:pPr>
      <w:r>
        <w:t>Flutter 的 P0～P11 页面、主题、状态控制器、DTO 和 Port；</w:t>
      </w:r>
    </w:p>
    <w:p>
      <w:pPr>
        <w:pStyle w:val="ListBullet"/>
      </w:pPr>
      <w:r>
        <w:t>浏览器预览及原型图片；</w:t>
      </w:r>
    </w:p>
    <w:p>
      <w:pPr>
        <w:pStyle w:val="ListBullet"/>
      </w:pPr>
      <w:r>
        <w:t>assets/images/** 共 42 个前端视觉资源；</w:t>
      </w:r>
    </w:p>
    <w:p>
      <w:pPr>
        <w:pStyle w:val="ListBullet"/>
      </w:pPr>
      <w:r>
        <w:t>frontend-api/ 的大部分契约与适配器代码；</w:t>
      </w:r>
    </w:p>
    <w:p>
      <w:pPr>
        <w:pStyle w:val="ListBullet"/>
      </w:pPr>
      <w:r>
        <w:t>GitHub Pages 工作流。</w:t>
      </w:r>
    </w:p>
    <w:p>
      <w:r>
        <w:t>整合后修改</w:t>
      </w:r>
    </w:p>
    <w:p>
      <w:pPr>
        <w:pStyle w:val="ListBullet"/>
      </w:pPr>
      <w:r>
        <w:t>README.md：恢复 main 的完整介绍，再补当前工程说明；</w:t>
      </w:r>
    </w:p>
    <w:p>
      <w:pPr>
        <w:pStyle w:val="ListBullet"/>
      </w:pPr>
      <w:r>
        <w:t>contracts/openapi.yaml：升级为统一五模块契约；</w:t>
      </w:r>
    </w:p>
    <w:p>
      <w:pPr>
        <w:pStyle w:val="ListBullet"/>
      </w:pPr>
      <w:r>
        <w:t>docs/FRONTEND_BACKEND_INTEGRATION.md：改写为当前 Mock/HTTP 切换现状；</w:t>
      </w:r>
    </w:p>
    <w:p>
      <w:pPr>
        <w:pStyle w:val="ListBullet"/>
      </w:pPr>
      <w:r>
        <w:t>frontend-api/http-adapters.js：会话启动改成“准备 + 真正开始”两步调用；</w:t>
      </w:r>
    </w:p>
    <w:p>
      <w:pPr>
        <w:pStyle w:val="ListBullet"/>
      </w:pPr>
      <w:r>
        <w:t>frontend-api/tests/adapters.test.cjs：补接口路径、默认端口和调用顺序测试；</w:t>
      </w:r>
    </w:p>
    <w:p>
      <w:pPr>
        <w:pStyle w:val="ListBullet"/>
      </w:pPr>
      <w:r>
        <w:t>根 package.json：保留前端测试，并增加统一后端检查入口；</w:t>
      </w:r>
    </w:p>
    <w:p>
      <w:pPr>
        <w:pStyle w:val="ListBullet"/>
      </w:pPr>
      <w:r>
        <w:t>pubspec.yaml：补内容图片、室内声、故事和呼吸音频目录。</w:t>
      </w:r>
    </w:p>
    <w:p>
      <w:r>
        <w:t>未保留的旧路径</w:t>
      </w:r>
    </w:p>
    <w:p>
      <w:r>
        <w:t>以下 backend/module5/ 独立小工程没有原样进入最终树：</w:t>
      </w:r>
    </w:p>
    <w:p>
      <w:pPr>
        <w:pStyle w:val="ListBullet"/>
      </w:pPr>
      <w:r>
        <w:t>.gitignore、package.json、package-lock.json、tsconfig.json；</w:t>
      </w:r>
    </w:p>
    <w:p>
      <w:pPr>
        <w:pStyle w:val="ListBullet"/>
      </w:pPr>
      <w:r>
        <w:t>src/app.ts、server.ts、database.ts；</w:t>
      </w:r>
    </w:p>
    <w:p>
      <w:pPr>
        <w:pStyle w:val="ListBullet"/>
      </w:pPr>
      <w:r>
        <w:t>src/contracts.ts、service.ts、session-facts.ts；</w:t>
      </w:r>
    </w:p>
    <w:p>
      <w:pPr>
        <w:pStyle w:val="ListBullet"/>
      </w:pPr>
      <w:r>
        <w:t>test/growth.test.ts；</w:t>
      </w:r>
    </w:p>
    <w:p>
      <w:pPr>
        <w:pStyle w:val="ListBullet"/>
      </w:pPr>
      <w:r>
        <w:t>原模块 README。</w:t>
      </w:r>
    </w:p>
    <w:p>
      <w:r>
        <w:t>这些不是功能被删除，而是被迁移到：</w:t>
      </w:r>
    </w:p>
    <w:p>
      <w:pPr>
        <w:pStyle w:val="ListBullet"/>
      </w:pPr>
      <w:r>
        <w:t>backend/src/modules/growth/；</w:t>
      </w:r>
    </w:p>
    <w:p>
      <w:pPr>
        <w:pStyle w:val="ListBullet"/>
      </w:pPr>
      <w:r>
        <w:t>backend/src/modules/growth/testing/session-facts.ts；</w:t>
      </w:r>
    </w:p>
    <w:p>
      <w:pPr>
        <w:pStyle w:val="ListBullet"/>
      </w:pPr>
      <w:r>
        <w:t>backend/migrations/500_module5_growth.sql；</w:t>
      </w:r>
    </w:p>
    <w:p>
      <w:pPr>
        <w:pStyle w:val="ListBullet"/>
      </w:pPr>
      <w:r>
        <w:t>统一 backend/package.json、backend/src/app.ts 和共享数据库连接。</w:t>
      </w:r>
    </w:p>
    <w:p>
      <w:pPr>
        <w:pStyle w:val="Heading3"/>
      </w:pPr>
      <w:r>
        <w:t>5.3 feature/fronted</w:t>
      </w:r>
    </w:p>
    <w:p>
      <w:r>
        <w:t>该分支与 main 没有共同祖先，但前端主体已经包含在模块5集成分支。实际整合时保留其独有的 docs/团队开发/ 六份文档。核对结果为：109 个文件内容相同、7 个文件后来重写、没有独有文件被无备份删除。</w:t>
      </w:r>
    </w:p>
    <w:p>
      <w:r>
        <w:t>保留内容</w:t>
      </w:r>
    </w:p>
    <w:p>
      <w:pPr>
        <w:pStyle w:val="ListBullet"/>
      </w:pPr>
      <w:r>
        <w:t>docs/团队开发/ 下六份后端团队开发文档；</w:t>
      </w:r>
    </w:p>
    <w:p>
      <w:pPr>
        <w:pStyle w:val="ListBullet"/>
      </w:pPr>
      <w:r>
        <w:t>与模块5前端基线相同的页面、图片和预览文件只保留一份。</w:t>
      </w:r>
    </w:p>
    <w:p>
      <w:r>
        <w:t>整合后修改</w:t>
      </w:r>
    </w:p>
    <w:p>
      <w:pPr>
        <w:pStyle w:val="ListBullet"/>
      </w:pPr>
      <w:r>
        <w:t>README.md、pubspec.yaml：按最终仓库状态更新；</w:t>
      </w:r>
    </w:p>
    <w:p>
      <w:pPr>
        <w:pStyle w:val="ListBullet"/>
      </w:pPr>
      <w:r>
        <w:t>app_pages.css、app_pages.js、system_preview.html、verify_frontend.ps1：采用模块5基线中的较新版本；</w:t>
      </w:r>
    </w:p>
    <w:p>
      <w:pPr>
        <w:pStyle w:val="ListBullet"/>
      </w:pPr>
      <w:r>
        <w:t>docs/团队开发/眠屿项目后端开发与团队协作指南.md：增加“整合后以 OpenAPI 和后端 README 为准”的提示。</w:t>
      </w:r>
    </w:p>
    <w:p>
      <w:r>
        <w:t>删除内容</w:t>
      </w:r>
    </w:p>
    <w:p>
      <w:pPr>
        <w:pStyle w:val="ListBullet"/>
      </w:pPr>
      <w:r>
        <w:t>没有删除该分支的独有有效内容；</w:t>
      </w:r>
    </w:p>
    <w:p>
      <w:pPr>
        <w:pStyle w:val="ListBullet"/>
      </w:pPr>
      <w:r>
        <w:t>重复前端文件没有重复写入第二份。</w:t>
      </w:r>
    </w:p>
    <w:p>
      <w:pPr>
        <w:pStyle w:val="Heading3"/>
      </w:pPr>
      <w:r>
        <w:t>5.4 feature/mk-backend</w:t>
      </w:r>
    </w:p>
    <w:p>
      <w:r>
        <w:t>该分支提供统一后端骨架、模块2方案决策和成员2室内声。核对结果为：13 个文件原样保留、6 个音频移动改名、10 个文件整合重写、1 份台账移动并更新。</w:t>
      </w:r>
    </w:p>
    <w:p>
      <w:r>
        <w:t>原样合入</w:t>
      </w:r>
    </w:p>
    <w:p>
      <w:pPr>
        <w:pStyle w:val="ListBullet"/>
      </w:pPr>
      <w:r>
        <w:t>backend/migrations/200_module2_planning.sql；</w:t>
      </w:r>
    </w:p>
    <w:p>
      <w:pPr>
        <w:pStyle w:val="ListBullet"/>
      </w:pPr>
      <w:r>
        <w:t>模块2类型、规则引擎、意图解析、解释器、schema、seed 和测试；</w:t>
      </w:r>
    </w:p>
    <w:p>
      <w:pPr>
        <w:pStyle w:val="ListBullet"/>
      </w:pPr>
      <w:r>
        <w:t>后端 TypeScript 配置与锁文件等可复用部分。</w:t>
      </w:r>
    </w:p>
    <w:p>
      <w:r>
        <w:t>移动改名</w:t>
      </w:r>
    </w:p>
    <w:p>
      <w:r>
        <w:t>六个室内声从 sucai/level1/成员2-室内声/ 移到：</w:t>
      </w:r>
    </w:p>
    <w:p>
      <w:pPr>
        <w:pStyle w:val="ListBullet"/>
      </w:pPr>
      <w:r>
        <w:t>assets/audio/indoor/A03_fireplace.mp3</w:t>
      </w:r>
    </w:p>
    <w:p>
      <w:pPr>
        <w:pStyle w:val="ListBullet"/>
      </w:pPr>
      <w:r>
        <w:t>assets/audio/indoor/A04_page_turn.mp3</w:t>
      </w:r>
    </w:p>
    <w:p>
      <w:pPr>
        <w:pStyle w:val="ListBullet"/>
      </w:pPr>
      <w:r>
        <w:t>assets/audio/indoor/A07_room_tone_night.mp3</w:t>
      </w:r>
    </w:p>
    <w:p>
      <w:pPr>
        <w:pStyle w:val="ListBullet"/>
      </w:pPr>
      <w:r>
        <w:t>assets/audio/indoor/A08_wood_fire.mp3</w:t>
      </w:r>
    </w:p>
    <w:p>
      <w:pPr>
        <w:pStyle w:val="ListBullet"/>
      </w:pPr>
      <w:r>
        <w:t>assets/audio/indoor/A10_keyboard.mp3</w:t>
      </w:r>
    </w:p>
    <w:p>
      <w:pPr>
        <w:pStyle w:val="ListBullet"/>
      </w:pPr>
      <w:r>
        <w:t>assets/audio/indoor/A11_blanket_rub.mp3</w:t>
      </w:r>
    </w:p>
    <w:p>
      <w:r>
        <w:t>素材台账从 睡前沟通与方案决策/素材台账.md 改为 docs/素材台账/成员2-室内声.md，并把交付目录更新成新路径。</w:t>
      </w:r>
    </w:p>
    <w:p>
      <w:r>
        <w:t>整合后修改</w:t>
      </w:r>
    </w:p>
    <w:p>
      <w:pPr>
        <w:pStyle w:val="ListBullet"/>
      </w:pPr>
      <w:r>
        <w:t>backend/src/app.ts：从模块2单模块入口扩展为六模块组合根；</w:t>
      </w:r>
    </w:p>
    <w:p>
      <w:pPr>
        <w:pStyle w:val="ListBullet"/>
      </w:pPr>
      <w:r>
        <w:t>backend/src/server.ts：统一端口和数据库路径；</w:t>
      </w:r>
    </w:p>
    <w:p>
      <w:pPr>
        <w:pStyle w:val="ListBullet"/>
      </w:pPr>
      <w:r>
        <w:t>backend/package.json、.env.example、README；</w:t>
      </w:r>
    </w:p>
    <w:p>
      <w:pPr>
        <w:pStyle w:val="ListBullet"/>
      </w:pPr>
      <w:r>
        <w:t>模块2的 routes、service、repository、frontend-compat 和 README；</w:t>
      </w:r>
    </w:p>
    <w:p>
      <w:pPr>
        <w:pStyle w:val="ListBullet"/>
      </w:pPr>
      <w:r>
        <w:t>情绪、时长、前端 snake_case 兼容以及素材名称解析。</w:t>
      </w:r>
    </w:p>
    <w:p>
      <w:r>
        <w:t>不再保留的旧结构</w:t>
      </w:r>
    </w:p>
    <w:p>
      <w:pPr>
        <w:pStyle w:val="ListBullet"/>
      </w:pPr>
      <w:r>
        <w:t>sucai/ 和根目录 睡前沟通与方案决策/ 空目录不再保留；</w:t>
      </w:r>
    </w:p>
    <w:p>
      <w:pPr>
        <w:pStyle w:val="ListBullet"/>
      </w:pPr>
      <w:r>
        <w:t>内容已移动，没有丢失。</w:t>
      </w:r>
    </w:p>
    <w:p>
      <w:pPr>
        <w:pStyle w:val="Heading3"/>
      </w:pPr>
      <w:r>
        <w:t>5.5 myh-backend</w:t>
      </w:r>
    </w:p>
    <w:p>
      <w:r>
        <w:t>该分支提供模块3场景编辑真实后端。核对结果为：11 个文件原样保留、4 个文件整合重写、没有文件被排除。</w:t>
      </w:r>
    </w:p>
    <w:p>
      <w:r>
        <w:t>原样合入</w:t>
      </w:r>
    </w:p>
    <w:p>
      <w:pPr>
        <w:pStyle w:val="ListBullet"/>
      </w:pPr>
      <w:r>
        <w:t>300_module3_scene.sql；</w:t>
      </w:r>
    </w:p>
    <w:p>
      <w:pPr>
        <w:pStyle w:val="ListBullet"/>
      </w:pPr>
      <w:r>
        <w:t>场景类型、schema、validator、mapper、fakes 和测试；</w:t>
      </w:r>
    </w:p>
    <w:p>
      <w:pPr>
        <w:pStyle w:val="ListBullet"/>
      </w:pPr>
      <w:r>
        <w:t>两张正式场景图与 assets/scenes/README.md。</w:t>
      </w:r>
    </w:p>
    <w:p>
      <w:r>
        <w:t>整合后修改</w:t>
      </w:r>
    </w:p>
    <w:p>
      <w:pPr>
        <w:pStyle w:val="ListBullet"/>
      </w:pPr>
      <w:r>
        <w:t>repository.ts：增加按快照和用户查询当前场景；</w:t>
      </w:r>
    </w:p>
    <w:p>
      <w:pPr>
        <w:pStyle w:val="ListBullet"/>
      </w:pPr>
      <w:r>
        <w:t>service.ts：增加当前场景与快照读取；</w:t>
      </w:r>
    </w:p>
    <w:p>
      <w:pPr>
        <w:pStyle w:val="ListBullet"/>
      </w:pPr>
      <w:r>
        <w:t>routes.ts：增加 /scenes/current、规范 /handoff 路由和前端 DTO 装饰；</w:t>
      </w:r>
    </w:p>
    <w:p>
      <w:pPr>
        <w:pStyle w:val="ListBullet"/>
      </w:pPr>
      <w:r>
        <w:t>README：更新为统一后端运行方式。</w:t>
      </w:r>
    </w:p>
    <w:p>
      <w:r>
        <w:t>新增的跨模块行为</w:t>
      </w:r>
    </w:p>
    <w:p>
      <w:pPr>
        <w:pStyle w:val="ListBullet"/>
      </w:pPr>
      <w:r>
        <w:t>场景素材通过内容模块端口校验；</w:t>
      </w:r>
    </w:p>
    <w:p>
      <w:pPr>
        <w:pStyle w:val="ListBullet"/>
      </w:pPr>
      <w:r>
        <w:t>使用非 UUID 的演示 plan_id/scene_id 时回退到用户当前方案和场景；</w:t>
      </w:r>
    </w:p>
    <w:p>
      <w:pPr>
        <w:pStyle w:val="ListBullet"/>
      </w:pPr>
      <w:r>
        <w:t>已交接场景再次编辑时先复制，避免修改已进入会话的快照。</w:t>
      </w:r>
    </w:p>
    <w:p>
      <w:pPr>
        <w:pStyle w:val="Heading3"/>
      </w:pPr>
      <w:r>
        <w:t>5.6 feature/m4-session</w:t>
      </w:r>
    </w:p>
    <w:p>
      <w:r>
        <w:t>该分支提供模块4睡眠会话领域逻辑。核对结果为：14 个文件原样保留、5 个文件整合重写、2 个根配置文件排除。</w:t>
      </w:r>
    </w:p>
    <w:p>
      <w:r>
        <w:t>原样合入</w:t>
      </w:r>
    </w:p>
    <w:p>
      <w:pPr>
        <w:pStyle w:val="ListBullet"/>
      </w:pPr>
      <w:r>
        <w:t>400_module4_sleep.sql；</w:t>
      </w:r>
    </w:p>
    <w:p>
      <w:pPr>
        <w:pStyle w:val="ListBullet"/>
      </w:pPr>
      <w:r>
        <w:t>会话状态机、服务、仓储、类型；</w:t>
      </w:r>
    </w:p>
    <w:p>
      <w:pPr>
        <w:pStyle w:val="ListBullet"/>
      </w:pPr>
      <w:r>
        <w:t>测试 harness、fakes 和大部分单元测试。</w:t>
      </w:r>
    </w:p>
    <w:p>
      <w:r>
        <w:t>整合后修改</w:t>
      </w:r>
    </w:p>
    <w:p>
      <w:pPr>
        <w:pStyle w:val="ListBullet"/>
      </w:pPr>
      <w:r>
        <w:t>session/routes.ts：增加正式 HTTP 路由、统一错误翻译、身份读取和 DTO；</w:t>
      </w:r>
    </w:p>
    <w:p>
      <w:pPr>
        <w:pStyle w:val="ListBullet"/>
      </w:pPr>
      <w:r>
        <w:t>三个测试文件增加严格 TypeScript 空值保护；</w:t>
      </w:r>
    </w:p>
    <w:p>
      <w:pPr>
        <w:pStyle w:val="ListBullet"/>
      </w:pPr>
      <w:r>
        <w:t>会话 README 更新；</w:t>
      </w:r>
    </w:p>
    <w:p>
      <w:pPr>
        <w:pStyle w:val="ListBullet"/>
      </w:pPr>
      <w:r>
        <w:t>根 package.json 的有效脚本和依赖合并到 backend/package.json。</w:t>
      </w:r>
    </w:p>
    <w:p>
      <w:r>
        <w:t>排除内容</w:t>
      </w:r>
    </w:p>
    <w:p>
      <w:pPr>
        <w:pStyle w:val="ListBullet"/>
      </w:pPr>
      <w:r>
        <w:t>分支根目录 package-lock.json；</w:t>
      </w:r>
    </w:p>
    <w:p>
      <w:pPr>
        <w:pStyle w:val="ListBullet"/>
      </w:pPr>
      <w:r>
        <w:t>分支根目录 tsconfig.json。</w:t>
      </w:r>
    </w:p>
    <w:p>
      <w:r>
        <w:t>排除原因是它们会与前端根配置和统一后端配置发生 add/add 冲突。会话模块最终使用 backend/package-lock.json 和 backend/tsconfig.json，功能未删除。</w:t>
      </w:r>
    </w:p>
    <w:p>
      <w:r>
        <w:t>重要行为调整</w:t>
      </w:r>
    </w:p>
    <w:p>
      <w:pPr>
        <w:pStyle w:val="ListBullet"/>
      </w:pPr>
      <w:r>
        <w:t>POST /sessions 只负责准备；</w:t>
      </w:r>
    </w:p>
    <w:p>
      <w:pPr>
        <w:pStyle w:val="ListBullet"/>
      </w:pPr>
      <w:r>
        <w:t>POST /sessions/{id}/start 在音频真正开始时调用；</w:t>
      </w:r>
    </w:p>
    <w:p>
      <w:pPr>
        <w:pStyle w:val="ListBullet"/>
      </w:pPr>
      <w:r>
        <w:t>准备阶段退出记为 user_cancelled_before_start，不计分且不能提交反馈；</w:t>
      </w:r>
    </w:p>
    <w:p>
      <w:pPr>
        <w:pStyle w:val="ListBullet"/>
      </w:pPr>
      <w:r>
        <w:t>运行后停止记为 user_ended，允许晨间反馈；</w:t>
      </w:r>
    </w:p>
    <w:p>
      <w:pPr>
        <w:pStyle w:val="ListBullet"/>
      </w:pPr>
      <w:r>
        <w:t>计时完成后把方案标记为 completed。</w:t>
      </w:r>
    </w:p>
    <w:p>
      <w:pPr>
        <w:pStyle w:val="Heading3"/>
      </w:pPr>
      <w:r>
        <w:t>5.7 feature/member2-design-diagrams</w:t>
      </w:r>
    </w:p>
    <w:p>
      <w:r>
        <w:t>该分支 5 张 UML 全部保留，文件内容不变，仅移动到统一目录：</w:t>
      </w:r>
    </w:p>
    <w:p>
      <w:pPr>
        <w:pStyle w:val="ListBullet"/>
      </w:pPr>
      <w:r>
        <w:t>三张时序图；</w:t>
      </w:r>
    </w:p>
    <w:p>
      <w:pPr>
        <w:pStyle w:val="ListBullet"/>
      </w:pPr>
      <w:r>
        <w:t>一张用例图；</w:t>
      </w:r>
    </w:p>
    <w:p>
      <w:pPr>
        <w:pStyle w:val="ListBullet"/>
      </w:pPr>
      <w:r>
        <w:t>一张类图；</w:t>
      </w:r>
    </w:p>
    <w:p>
      <w:pPr>
        <w:pStyle w:val="ListBullet"/>
      </w:pPr>
      <w:r>
        <w:t>目标目录：docs/diagrams/成员2-睡前沟通与方案决策/。</w:t>
      </w:r>
    </w:p>
    <w:p>
      <w:r>
        <w:t>没有文件被删除。</w:t>
      </w:r>
    </w:p>
    <w:p>
      <w:pPr>
        <w:pStyle w:val="Heading3"/>
      </w:pPr>
      <w:r>
        <w:t>5.8 成员四_UML类图时序图用例图</w:t>
      </w:r>
    </w:p>
    <w:p>
      <w:r>
        <w:t>该分支 37 个文件都能在最终树找到相同内容，但只保留唯一副本。</w:t>
      </w:r>
    </w:p>
    <w:p>
      <w:r>
        <w:t>保留的 8 张独有 UML</w:t>
      </w:r>
    </w:p>
    <w:p>
      <w:pPr>
        <w:pStyle w:val="ListBullet"/>
      </w:pPr>
      <w:r>
        <w:t>时序图-10、时序图-11、时序图-12；</w:t>
      </w:r>
    </w:p>
    <w:p>
      <w:pPr>
        <w:pStyle w:val="ListBullet"/>
      </w:pPr>
      <w:r>
        <w:t>用例图-04A、04B、04C、04D；</w:t>
      </w:r>
    </w:p>
    <w:p>
      <w:pPr>
        <w:pStyle w:val="ListBullet"/>
      </w:pPr>
      <w:r>
        <w:t>类图-04_睡眠模式与夜间记录.png；</w:t>
      </w:r>
    </w:p>
    <w:p>
      <w:pPr>
        <w:pStyle w:val="ListBullet"/>
      </w:pPr>
      <w:r>
        <w:t>统一放到 docs/diagrams/成员4-睡眠模式与夜间记录/。</w:t>
      </w:r>
    </w:p>
    <w:p>
      <w:r>
        <w:t>去重的 29 个文件</w:t>
      </w:r>
    </w:p>
    <w:p>
      <w:pPr>
        <w:pStyle w:val="ListBullet"/>
      </w:pPr>
      <w:r>
        <w:t>2 个 App 图标；</w:t>
      </w:r>
    </w:p>
    <w:p>
      <w:pPr>
        <w:pStyle w:val="ListBullet"/>
      </w:pPr>
      <w:r>
        <w:t>12 个 SVG 声音图标；</w:t>
      </w:r>
    </w:p>
    <w:p>
      <w:pPr>
        <w:pStyle w:val="ListBullet"/>
      </w:pPr>
      <w:r>
        <w:t>12 个声音实体 PNG；</w:t>
      </w:r>
    </w:p>
    <w:p>
      <w:pPr>
        <w:pStyle w:val="ListBullet"/>
      </w:pPr>
      <w:r>
        <w:t>3 张背景图。</w:t>
      </w:r>
    </w:p>
    <w:p>
      <w:r>
        <w:t>这些文件与前端基线 assets/images/{brand,icons,sounds,scenes}/ 中的文件内容哈希完全一致，因此没有再保留 APP图标/、图标/、图标效果实体/、背景/ 四套旧路径。它们不是素材丢失，而是去掉重复副本。</w:t>
      </w:r>
    </w:p>
    <w:p>
      <w:pPr>
        <w:pStyle w:val="Heading3"/>
      </w:pPr>
      <w:r>
        <w:t>5.9 feature/member3-m0-scene</w:t>
      </w:r>
    </w:p>
    <w:p>
      <w:r>
        <w:t>该分支有 14 个文件：6 个运行 MP3 保留，1 份音频说明移动并更新，7 个早期场景原型归档。</w:t>
      </w:r>
    </w:p>
    <w:p>
      <w:r>
        <w:t>进入运行目录</w:t>
      </w:r>
    </w:p>
    <w:p>
      <w:pPr>
        <w:pStyle w:val="ListBullet"/>
      </w:pPr>
      <w:r>
        <w:t>5 个故事音频 → assets/audio/stories/；</w:t>
      </w:r>
    </w:p>
    <w:p>
      <w:pPr>
        <w:pStyle w:val="ListBullet"/>
      </w:pPr>
      <w:r>
        <w:t>1 个呼吸音频 → assets/audio/breath/；</w:t>
      </w:r>
    </w:p>
    <w:p>
      <w:pPr>
        <w:pStyle w:val="ListBullet"/>
      </w:pPr>
      <w:r>
        <w:t>音频清单 → docs/素材台账/成员3-故事呼吸.md；</w:t>
      </w:r>
    </w:p>
    <w:p>
      <w:pPr>
        <w:pStyle w:val="ListBullet"/>
      </w:pPr>
      <w:r>
        <w:t>后端内容清单将 ST01～ST05、BR01 指向这些音频，并按实际时长更新。</w:t>
      </w:r>
    </w:p>
    <w:p>
      <w:r>
        <w:t>不进入 main、改为 Release 归档</w:t>
      </w:r>
    </w:p>
    <w:p>
      <w:pPr>
        <w:pStyle w:val="ListBullet"/>
      </w:pPr>
      <w:r>
        <w:t>成员3-梦境空间与声景创作/README.md；</w:t>
      </w:r>
    </w:p>
    <w:p>
      <w:pPr>
        <w:pStyle w:val="ListBullet"/>
      </w:pPr>
      <w:r>
        <w:t>assets/V01-V02台账.md；</w:t>
      </w:r>
    </w:p>
    <w:p>
      <w:pPr>
        <w:pStyle w:val="ListBullet"/>
      </w:pPr>
      <w:r>
        <w:t>fake/fake_scene_config_query.dart；</w:t>
      </w:r>
    </w:p>
    <w:p>
      <w:pPr>
        <w:pStyle w:val="ListBullet"/>
      </w:pPr>
      <w:r>
        <w:t>fake/fixtures.json；</w:t>
      </w:r>
    </w:p>
    <w:p>
      <w:pPr>
        <w:pStyle w:val="ListBullet"/>
      </w:pPr>
      <w:r>
        <w:t>fake/scene_config_query_port.dart；</w:t>
      </w:r>
    </w:p>
    <w:p>
      <w:pPr>
        <w:pStyle w:val="ListBullet"/>
      </w:pPr>
      <w:r>
        <w:t>sql/001_module3_scene.sql；</w:t>
      </w:r>
    </w:p>
    <w:p>
      <w:pPr>
        <w:pStyle w:val="ListBullet"/>
      </w:pPr>
      <w:r>
        <w:t>场景图/README.md。</w:t>
      </w:r>
    </w:p>
    <w:p>
      <w:r>
        <w:t>归档附件为 mianyu-member3-scene-prototype.zip。排除原因是 Fake 查询和旧 SQL 已被 myh-backend 的真实场景模块与 300_module3_scene.sql 替代。</w:t>
      </w:r>
    </w:p>
    <w:p>
      <w:pPr>
        <w:pStyle w:val="Heading3"/>
      </w:pPr>
      <w:r>
        <w:t>5.10 feature/minin-minin</w:t>
      </w:r>
    </w:p>
    <w:p>
      <w:r>
        <w:t>该分支在整合期间从 31 个文件更新到 60 个文件，最终按 948d8ca 处置。</w:t>
      </w:r>
    </w:p>
    <w:p>
      <w:r>
        <w:t>进入 main 的 16 个文件</w:t>
      </w:r>
    </w:p>
    <w:p>
      <w:pPr>
        <w:pStyle w:val="ListBullet"/>
      </w:pPr>
      <w:r>
        <w:t>内容中心 5 张 UML PNG 和 1 份设计说明，进入 docs/diagrams/成员1-眠境探索与内容中心/；</w:t>
      </w:r>
    </w:p>
    <w:p>
      <w:pPr>
        <w:pStyle w:val="ListBullet"/>
      </w:pPr>
      <w:r>
        <w:t>成员1后端交付包的 4 份 config、1 个检查脚本、2 份说明、CSV/Markdown 清单和检查结果，共 10 个文件，进入 docs/素材台账/成员1-自然声/。</w:t>
      </w:r>
    </w:p>
    <w:p>
      <w:r>
        <w:t>不进入 main 的 38 个音频路径</w:t>
      </w:r>
    </w:p>
    <w:p>
      <w:pPr>
        <w:pStyle w:val="ListBullet"/>
      </w:pPr>
      <w:r>
        <w:t>原目录 sucai level1 成员1-自然声/ 有 19 个 MP3；</w:t>
      </w:r>
    </w:p>
    <w:p>
      <w:pPr>
        <w:pStyle w:val="ListBullet"/>
      </w:pPr>
      <w:r>
        <w:t>新交付包 成员一后端文件交付包/assets/audio/ 又有 19 个重命名副本；</w:t>
      </w:r>
    </w:p>
    <w:p>
      <w:pPr>
        <w:pStyle w:val="ListBullet"/>
      </w:pPr>
      <w:r>
        <w:t>两组音频逐文件字节相同，因此实际是 19 个唯一音频，不是 38 个不同素材。</w:t>
      </w:r>
    </w:p>
    <w:p>
      <w:r>
        <w:t>成员1交付说明明确写明：</w:t>
      </w:r>
    </w:p>
    <w:p>
      <w:pPr>
        <w:pStyle w:val="ListBullet"/>
      </w:pPr>
      <w:r>
        <w:t>没有版权凭证；</w:t>
      </w:r>
    </w:p>
    <w:p>
      <w:pPr>
        <w:pStyle w:val="ListBullet"/>
      </w:pPr>
      <w:r>
        <w:t>没有逐条人工听审；</w:t>
      </w:r>
    </w:p>
    <w:p>
      <w:pPr>
        <w:pStyle w:val="ListBullet"/>
      </w:pPr>
      <w:r>
        <w:t>审核前 enabled=false、allowRecommendation=false；</w:t>
      </w:r>
    </w:p>
    <w:p>
      <w:pPr>
        <w:pStyle w:val="ListBullet"/>
      </w:pPr>
      <w:r>
        <w:t>A12 远雷只用于“不要打雷”排除测试。</w:t>
      </w:r>
    </w:p>
    <w:p>
      <w:r>
        <w:t>因此这些音频不进入会被 GitHub Pages 公开部署的 main，也不在公开 Release 二次分发，只保留在 pre-integration/feature-minin-minin-v2。统一内容清单中的 A01、A02、A05、A06、A09 为 pending_review、不可播放；A12 额外设为 exclusionTestOnly，即使显式选择也会拒绝。</w:t>
      </w:r>
    </w:p>
    <w:p>
      <w:r>
        <w:t>归档到 Release 的 6 个访谈文件</w:t>
      </w:r>
    </w:p>
    <w:p>
      <w:pPr>
        <w:pStyle w:val="ListBullet"/>
      </w:pPr>
      <w:r>
        <w:t>大学生访谈记录；</w:t>
      </w:r>
    </w:p>
    <w:p>
      <w:pPr>
        <w:pStyle w:val="ListBullet"/>
      </w:pPr>
      <w:r>
        <w:t>访谈分析；</w:t>
      </w:r>
    </w:p>
    <w:p>
      <w:pPr>
        <w:pStyle w:val="ListBullet"/>
      </w:pPr>
      <w:r>
        <w:t>儿童家长、大学生、职场上班族访谈提纲；</w:t>
      </w:r>
    </w:p>
    <w:p>
      <w:pPr>
        <w:pStyle w:val="ListBullet"/>
      </w:pPr>
      <w:r>
        <w:t>综合访谈记录。</w:t>
      </w:r>
    </w:p>
    <w:p>
      <w:r>
        <w:t>附件为 mianyu-user-interviews.zip。</w:t>
      </w:r>
    </w:p>
    <w:p>
      <w:pPr>
        <w:pStyle w:val="Heading3"/>
      </w:pPr>
      <w:r>
        <w:t>5.11 feature/requirement-research</w:t>
      </w:r>
    </w:p>
    <w:p>
      <w:r>
        <w:t>该分支 36 个文件全部从运行树排除，但按版权和用途分三类保存。</w:t>
      </w:r>
    </w:p>
    <w:p>
      <w:r>
        <w:t>Release 归档：16 个文件</w:t>
      </w:r>
    </w:p>
    <w:p>
      <w:pPr>
        <w:pStyle w:val="ListBullet"/>
      </w:pPr>
      <w:r>
        <w:t>团队整理的需求总结；</w:t>
      </w:r>
    </w:p>
    <w:p>
      <w:pPr>
        <w:pStyle w:val="ListBullet"/>
      </w:pPr>
      <w:r>
        <w:t>小红书、知乎体验分析；</w:t>
      </w:r>
    </w:p>
    <w:p>
      <w:pPr>
        <w:pStyle w:val="ListBullet"/>
      </w:pPr>
      <w:r>
        <w:t>四款应用商店评论表；</w:t>
      </w:r>
    </w:p>
    <w:p>
      <w:pPr>
        <w:pStyle w:val="ListBullet"/>
      </w:pPr>
      <w:r>
        <w:t>竞品和交叉验证报告；</w:t>
      </w:r>
    </w:p>
    <w:p>
      <w:pPr>
        <w:pStyle w:val="ListBullet"/>
      </w:pPr>
      <w:r>
        <w:t>功能需求清单、使用场景卡片、功能优先级矩阵；</w:t>
      </w:r>
    </w:p>
    <w:p>
      <w:pPr>
        <w:pStyle w:val="ListBullet"/>
      </w:pPr>
      <w:r>
        <w:t>分支内说明文件。</w:t>
      </w:r>
    </w:p>
    <w:p>
      <w:r>
        <w:t>附件为 mianyu-requirement-research.zip。</w:t>
      </w:r>
    </w:p>
    <w:p>
      <w:r>
        <w:t>只保留在标签：19 个第三方 PDF</w:t>
      </w:r>
    </w:p>
    <w:p>
      <w:r>
        <w:t>第三方统计报告和论文不进入公开 Release，避免未经确认的二次分发。完整文件名和 SHA-256 见 docs/archive-index.md。</w:t>
      </w:r>
    </w:p>
    <w:p>
      <w:r>
        <w:t>解压进入 main：1 个图包</w:t>
      </w:r>
    </w:p>
    <w:p>
      <w:r>
        <w:t>docs/diagrams/成员3需求分析图片.zip 没有原样保存，内部 8 张 UML 被解压到 docs/diagrams/成员3-梦境空间与声景创作/。</w:t>
      </w:r>
    </w:p>
    <w:p>
      <w:pPr>
        <w:pStyle w:val="Heading3"/>
      </w:pPr>
      <w:r>
        <w:t>5.12 feature/需求分析</w:t>
      </w:r>
    </w:p>
    <w:p>
      <w:r>
        <w:t>该分支 4 个文件按以下方式处置：</w:t>
      </w:r>
    </w:p>
    <w:p>
      <w:r>
        <w:t>Release 归档：3 个文件</w:t>
      </w:r>
    </w:p>
    <w:p>
      <w:pPr>
        <w:pStyle w:val="ListBullet"/>
      </w:pPr>
      <w:r>
        <w:t>助眠应用用户需求调研报告简洁版；</w:t>
      </w:r>
    </w:p>
    <w:p>
      <w:pPr>
        <w:pStyle w:val="ListBullet"/>
      </w:pPr>
      <w:r>
        <w:t>助眠应用用户需求调研问卷详细数据及总结；</w:t>
      </w:r>
    </w:p>
    <w:p>
      <w:pPr>
        <w:pStyle w:val="ListBullet"/>
      </w:pPr>
      <w:r>
        <w:t>眠屿助眠应用用户需求调研问卷。</w:t>
      </w:r>
    </w:p>
    <w:p>
      <w:r>
        <w:t>附件为 mianyu-requirement-analysis.zip。</w:t>
      </w:r>
    </w:p>
    <w:p>
      <w:r>
        <w:t>解压进入 main：1 个图包</w:t>
      </w:r>
    </w:p>
    <w:p>
      <w:r>
        <w:t>模块5各类图.zip 没有原样保存，内部 5 张 UML 被解压到 docs/diagrams/成员5-晨间反馈与成长/。</w:t>
      </w:r>
    </w:p>
    <w:p>
      <w:pPr>
        <w:pStyle w:val="Heading2"/>
      </w:pPr>
      <w:r>
        <w:t>6. 统一后端具体改造</w:t>
      </w:r>
    </w:p>
    <w:p>
      <w:pPr>
        <w:pStyle w:val="Heading3"/>
      </w:pPr>
      <w:r>
        <w:t>6.1 目录和运行时</w:t>
      </w:r>
    </w:p>
    <w:p>
      <w:pPr>
        <w:pStyle w:val="ListBullet"/>
      </w:pPr>
      <w:r>
        <w:t>Node.js 版本要求：&gt;=24.11 &lt;25；</w:t>
      </w:r>
    </w:p>
    <w:p>
      <w:pPr>
        <w:pStyle w:val="ListBullet"/>
      </w:pPr>
      <w:r>
        <w:t>Express 5；</w:t>
      </w:r>
    </w:p>
    <w:p>
      <w:pPr>
        <w:pStyle w:val="ListBullet"/>
      </w:pPr>
      <w:r>
        <w:t>Zod 4；</w:t>
      </w:r>
    </w:p>
    <w:p>
      <w:pPr>
        <w:pStyle w:val="ListBullet"/>
      </w:pPr>
      <w:r>
        <w:t>Node 内置 node:sqlite；</w:t>
      </w:r>
    </w:p>
    <w:p>
      <w:pPr>
        <w:pStyle w:val="ListBullet"/>
      </w:pPr>
      <w:r>
        <w:t>TypeScript 直接通过 --experimental-transform-types 运行；</w:t>
      </w:r>
    </w:p>
    <w:p>
      <w:pPr>
        <w:pStyle w:val="ListBullet"/>
      </w:pPr>
      <w:r>
        <w:t>默认端口 8787；</w:t>
      </w:r>
    </w:p>
    <w:p>
      <w:pPr>
        <w:pStyle w:val="ListBullet"/>
      </w:pPr>
      <w:r>
        <w:t>默认数据库 backend/data/mianyu.sqlite。</w:t>
      </w:r>
    </w:p>
    <w:p>
      <w:pPr>
        <w:pStyle w:val="Heading3"/>
      </w:pPr>
      <w:r>
        <w:t>6.2 数据库迁移</w:t>
      </w:r>
    </w:p>
    <w:p>
      <w:r>
        <w:t>统一迁移按编号执行：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版本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模块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文件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010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公共用户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010_common_user.sql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100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内容收藏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100_module1_content.sql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方案决策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200_module2_planning.sql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300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场景编辑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300_module3_scene.sql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睡眠会话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400_module4_sleep.sql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500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晨间反馈与成长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500_module5_growth.sql</w:t>
            </w:r>
          </w:p>
        </w:tc>
      </w:tr>
    </w:tbl>
    <w:p/>
    <w:p>
      <w:r>
        <w:t>迁移记录在 schema_migration，每个迁移在事务中运行，可重复启动而不重复执行。</w:t>
      </w:r>
    </w:p>
    <w:p>
      <w:pPr>
        <w:pStyle w:val="Heading3"/>
      </w:pPr>
      <w:r>
        <w:t>6.3 公共身份</w:t>
      </w:r>
    </w:p>
    <w:p>
      <w:r>
        <w:t>新增公共用户模块：</w:t>
      </w:r>
    </w:p>
    <w:p>
      <w:pPr>
        <w:pStyle w:val="ListBullet"/>
      </w:pPr>
      <w:r>
        <w:t>匿名注册；</w:t>
      </w:r>
    </w:p>
    <w:p>
      <w:pPr>
        <w:pStyle w:val="ListBullet"/>
      </w:pPr>
      <w:r>
        <w:t>获取和更新当前用户；</w:t>
      </w:r>
    </w:p>
    <w:p>
      <w:pPr>
        <w:pStyle w:val="ListBullet"/>
      </w:pPr>
      <w:r>
        <w:t>PIN 设置和 scrypt 哈希验证；</w:t>
      </w:r>
    </w:p>
    <w:p>
      <w:pPr>
        <w:pStyle w:val="ListBullet"/>
      </w:pPr>
      <w:r>
        <w:t>非医疗声明接受状态；</w:t>
      </w:r>
    </w:p>
    <w:p>
      <w:pPr>
        <w:pStyle w:val="ListBullet"/>
      </w:pPr>
      <w:r>
        <w:t>调用五个业务模块删除用户数据。</w:t>
      </w:r>
    </w:p>
    <w:p>
      <w:r>
        <w:t>标准请求头为 X-User-Id、X-Age-Mode 和 Idempotency-Key，同时兼容旧的 X-Mianyu-* 别名。</w:t>
      </w:r>
    </w:p>
    <w:p>
      <w:pPr>
        <w:pStyle w:val="Heading3"/>
      </w:pPr>
      <w:r>
        <w:t>6.4 模块间连接</w:t>
      </w:r>
    </w:p>
    <w:p>
      <w:r>
        <w:t>backend/src/integration/adapters.ts 负责连接模块，不使用跨模块 SQL JOIN：</w:t>
      </w:r>
    </w:p>
    <w:p>
      <w:pPr>
        <w:pStyle w:val="ListBullet"/>
      </w:pPr>
      <w:r>
        <w:t>内容 → 方案：候选内容与偏好；</w:t>
      </w:r>
    </w:p>
    <w:p>
      <w:pPr>
        <w:pStyle w:val="ListBullet"/>
      </w:pPr>
      <w:r>
        <w:t>方案 → 场景：确认方案；</w:t>
      </w:r>
    </w:p>
    <w:p>
      <w:pPr>
        <w:pStyle w:val="ListBullet"/>
      </w:pPr>
      <w:r>
        <w:t>方案、场景、内容 → 会话：方案配置、场景快照和可播放资源；</w:t>
      </w:r>
    </w:p>
    <w:p>
      <w:pPr>
        <w:pStyle w:val="ListBullet"/>
      </w:pPr>
      <w:r>
        <w:t>会话 → 成长：完成事实；</w:t>
      </w:r>
    </w:p>
    <w:p>
      <w:pPr>
        <w:pStyle w:val="ListBullet"/>
      </w:pPr>
      <w:r>
        <w:t>会话开始 → 方案和积分：PlanStarted 发布；</w:t>
      </w:r>
    </w:p>
    <w:p>
      <w:pPr>
        <w:pStyle w:val="ListBullet"/>
      </w:pPr>
      <w:r>
        <w:t>会话结束 → 方案完成状态。</w:t>
      </w:r>
    </w:p>
    <w:p>
      <w:pPr>
        <w:pStyle w:val="Heading3"/>
      </w:pPr>
      <w:r>
        <w:t>6.5 统一错误</w:t>
      </w:r>
    </w:p>
    <w:p>
      <w:r>
        <w:t>所有错误统一为：</w:t>
      </w:r>
    </w:p>
    <w:p>
      <w:pPr>
        <w:pStyle w:val="CodeBlock"/>
      </w:pPr>
      <w:r>
        <w:t>{</w:t>
        <w:br/>
        <w:t xml:space="preserve">  "error": {</w:t>
        <w:br/>
        <w:t xml:space="preserve">    "code": "ERROR_CODE",</w:t>
        <w:br/>
        <w:t xml:space="preserve">    "message": "错误说明",</w:t>
        <w:br/>
        <w:t xml:space="preserve">    "requestId": "请求标识",</w:t>
        <w:br/>
        <w:t xml:space="preserve">    "details": []</w:t>
        <w:br/>
        <w:t xml:space="preserve">  }</w:t>
        <w:br/>
        <w:t>}</w:t>
      </w:r>
    </w:p>
    <w:p>
      <w:r>
        <w:t>同时统一处理 JSON 解析错误、请求过大、Zod 校验、未知路由和各模块领域错误。</w:t>
      </w:r>
    </w:p>
    <w:p>
      <w:pPr>
        <w:pStyle w:val="Heading2"/>
      </w:pPr>
      <w:r>
        <w:t>7. OpenAPI 和前后端契约修改</w:t>
      </w:r>
    </w:p>
    <w:p>
      <w:pPr>
        <w:pStyle w:val="Heading3"/>
      </w:pPr>
      <w:r>
        <w:t>7.1 统一内容</w:t>
      </w:r>
    </w:p>
    <w:p>
      <w:pPr>
        <w:pStyle w:val="ListBullet"/>
      </w:pPr>
      <w:r>
        <w:t>contracts/openapi.yaml 升级到 1.1.0；</w:t>
      </w:r>
    </w:p>
    <w:p>
      <w:pPr>
        <w:pStyle w:val="ListBullet"/>
      </w:pPr>
      <w:r>
        <w:t>所有接口使用统一身份参数；</w:t>
      </w:r>
    </w:p>
    <w:p>
      <w:pPr>
        <w:pStyle w:val="ListBullet"/>
      </w:pPr>
      <w:r>
        <w:t>增加用户、内容、方案、场景、会话、反馈、积分和档案接口；</w:t>
      </w:r>
    </w:p>
    <w:p>
      <w:pPr>
        <w:pStyle w:val="ListBullet"/>
      </w:pPr>
      <w:r>
        <w:t>错误响应必须包含 requestId；</w:t>
      </w:r>
    </w:p>
    <w:p>
      <w:pPr>
        <w:pStyle w:val="ListBullet"/>
      </w:pPr>
      <w:r>
        <w:t>后端集成测试逐条解析 OpenAPI，确认每个路径和方法都有实现。</w:t>
      </w:r>
    </w:p>
    <w:p>
      <w:pPr>
        <w:pStyle w:val="Heading3"/>
      </w:pPr>
      <w:r>
        <w:t>7.2 主要冲突及解决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冲突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原状态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最终处理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情绪枚举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后端 calm/annoyed/tired，前端还有 excited/anxious/wants_company/unspecified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在兼容层映射为后端结构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时长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前端分钟可变，后端只接受固定秒数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映射到最近的 600/900/1200/1800/2700/3600 秒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场景交接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/hand-off 与 /handoff 不一致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对外统一 /handoff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当前场景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前端需要 /scenes/current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新增 GET/PUT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会话开始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原先准备和开始混为一步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拆为 POST /sessions 与 POST /sessions/{id}/start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字段命名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camelCase 与 snake_case 混用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保留规范字段并提供前端所需别名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用户身份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模块各自维护用户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统一公共用户服务，成长模块不再拥有用户表</w:t>
            </w:r>
          </w:p>
        </w:tc>
      </w:tr>
    </w:tbl>
    <w:p/>
    <w:p>
      <w:pPr>
        <w:pStyle w:val="Heading2"/>
      </w:pPr>
      <w:r>
        <w:t>8. 素材、文档和目录清理</w:t>
      </w:r>
    </w:p>
    <w:p>
      <w:pPr>
        <w:pStyle w:val="Heading3"/>
      </w:pPr>
      <w:r>
        <w:t>8.1 进入 main 的运行音频</w:t>
      </w:r>
    </w:p>
    <w:p>
      <w:pPr>
        <w:pStyle w:val="ListBullet"/>
      </w:pPr>
      <w:r>
        <w:t>6 个成员2室内声：爱给网，台账标记 CC0；</w:t>
      </w:r>
    </w:p>
    <w:p>
      <w:pPr>
        <w:pStyle w:val="ListBullet"/>
      </w:pPr>
      <w:r>
        <w:t>5 个成员3原创故事：三条百炼 CosyVoice、两条 Edge TTS；</w:t>
      </w:r>
    </w:p>
    <w:p>
      <w:pPr>
        <w:pStyle w:val="ListBullet"/>
      </w:pPr>
      <w:r>
        <w:t>1 个成员3原创呼吸音频：Edge TTS。</w:t>
      </w:r>
    </w:p>
    <w:p>
      <w:pPr>
        <w:pStyle w:val="Heading3"/>
      </w:pPr>
      <w:r>
        <w:t>8.2 没有进入 main 的音频</w:t>
      </w:r>
    </w:p>
    <w:p>
      <w:pPr>
        <w:pStyle w:val="ListBullet"/>
      </w:pPr>
      <w:r>
        <w:t>成员1自然声 19 个唯一 MP3；</w:t>
      </w:r>
    </w:p>
    <w:p>
      <w:pPr>
        <w:pStyle w:val="ListBullet"/>
      </w:pPr>
      <w:r>
        <w:t>原因：缺少版权凭证、未完成人工听审；</w:t>
      </w:r>
    </w:p>
    <w:p>
      <w:pPr>
        <w:pStyle w:val="ListBullet"/>
      </w:pPr>
      <w:r>
        <w:t>恢复位置：pre-integration/feature-minin-minin-v2；</w:t>
      </w:r>
    </w:p>
    <w:p>
      <w:pPr>
        <w:pStyle w:val="ListBullet"/>
      </w:pPr>
      <w:r>
        <w:t>启用步骤：见 assets/audio/README.md。</w:t>
      </w:r>
    </w:p>
    <w:p>
      <w:pPr>
        <w:pStyle w:val="Heading3"/>
      </w:pPr>
      <w:r>
        <w:t>8.3 图片与 UML</w:t>
      </w:r>
    </w:p>
    <w:p>
      <w:pPr>
        <w:pStyle w:val="ListBullet"/>
      </w:pPr>
      <w:r>
        <w:t>assets/images/ 保持前端验收要求的 42 个文件；</w:t>
      </w:r>
    </w:p>
    <w:p>
      <w:pPr>
        <w:pStyle w:val="ListBullet"/>
      </w:pPr>
      <w:r>
        <w:t>成员四的 29 个重复图像只保留规范路径的一份；</w:t>
      </w:r>
    </w:p>
    <w:p>
      <w:pPr>
        <w:pStyle w:val="ListBullet"/>
      </w:pPr>
      <w:r>
        <w:t>成员1～5 UML 统一进入 docs/diagrams/成员*/；</w:t>
      </w:r>
    </w:p>
    <w:p>
      <w:pPr>
        <w:pStyle w:val="ListBullet"/>
      </w:pPr>
      <w:r>
        <w:t>两个 zip 图包解压后不再保存 zip；</w:t>
      </w:r>
    </w:p>
    <w:p>
      <w:pPr>
        <w:pStyle w:val="ListBullet"/>
      </w:pPr>
      <w:r>
        <w:t>assets/scenes/ 的两张正式场景图保留，但尚未接入前端。</w:t>
      </w:r>
    </w:p>
    <w:p>
      <w:pPr>
        <w:pStyle w:val="Heading3"/>
      </w:pPr>
      <w:r>
        <w:t>8.4 原始调研和冗余内容</w:t>
      </w:r>
    </w:p>
    <w:p>
      <w:r>
        <w:t>团队自产材料进入 Release；第三方论文与待授权音频仅留标签。这样既保留可追溯性，也避免运行仓库体积继续膨胀或未经许可公开再分发。</w:t>
      </w:r>
    </w:p>
    <w:p>
      <w:pPr>
        <w:pStyle w:val="Heading2"/>
      </w:pPr>
      <w:r>
        <w:t>9. 归档与恢复</w:t>
      </w:r>
    </w:p>
    <w:p>
      <w:pPr>
        <w:pStyle w:val="Heading3"/>
      </w:pPr>
      <w:r>
        <w:t>9.1 GitHub Release</w:t>
      </w:r>
    </w:p>
    <w:p>
      <w:r>
        <w:t>Release：archive-2026-09-30（https://github.com/Mianyu-Sleep-Isle/mianyu/releases/tag/archive-2026-09-30）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附件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文件数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SHA-256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mianyu-requirement-research.zip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1473fb385e508c07a494337d65bd9e3274f7ecf032d2b1b8c51966207cf2741d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mianyu-requirement-analysis.zip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b78c085835d405af381378d203f7cdc4ea496635d57e6b06bf89a33734beb265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mianyu-user-interviews.zip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6d9460d7fce5dd9aeca07f10dcea526ea94c1019e6fc0461cbece85223e7763a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mianyu-member3-scene-prototype.zip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7</w:t>
            </w:r>
          </w:p>
        </w:tc>
        <w:tc>
          <w:tcPr>
            <w:tcW w:type="dxa" w:w="3312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7478f169d294867992ab0465c5ddbc86de01a0783cc17ec8c1353080ac16d1c9</w:t>
            </w:r>
          </w:p>
        </w:tc>
      </w:tr>
    </w:tbl>
    <w:p/>
    <w:p>
      <w:r>
        <w:t>四个附件已从 GitHub 重新下载并核对 SHA-256。</w:t>
      </w:r>
    </w:p>
    <w:p>
      <w:pPr>
        <w:pStyle w:val="Heading3"/>
      </w:pPr>
      <w:r>
        <w:t>9.2 标签恢复示例</w:t>
      </w:r>
    </w:p>
    <w:p>
      <w:r>
        <w:t>查看某分支整合前的完整树：</w:t>
      </w:r>
    </w:p>
    <w:p>
      <w:pPr>
        <w:pStyle w:val="CodeBlock"/>
      </w:pPr>
      <w:r>
        <w:t>git switch --detach pre-integration/feature-m4-session</w:t>
      </w:r>
    </w:p>
    <w:p>
      <w:r>
        <w:t>只恢复某个文件：</w:t>
      </w:r>
    </w:p>
    <w:p>
      <w:pPr>
        <w:pStyle w:val="CodeBlock"/>
      </w:pPr>
      <w:r>
        <w:t>git restore --source pre-integration/feature-member3-m0-scene -- "成员3-梦境空间与声景创作/sql/001_module3_scene.sql"</w:t>
      </w:r>
    </w:p>
    <w:p>
      <w:r>
        <w:t>查看成员1最终自然声交付包：</w:t>
      </w:r>
    </w:p>
    <w:p>
      <w:pPr>
        <w:pStyle w:val="CodeBlock"/>
      </w:pPr>
      <w:r>
        <w:t>git switch --detach pre-integration/feature-minin-minin-v2</w:t>
      </w:r>
    </w:p>
    <w:p>
      <w:pPr>
        <w:pStyle w:val="Heading2"/>
      </w:pPr>
      <w:r>
        <w:t>10. 验证结果</w:t>
      </w:r>
    </w:p>
    <w:p>
      <w:pPr>
        <w:pStyle w:val="Heading3"/>
      </w:pPr>
      <w:r>
        <w:t>10.1 自动测试</w:t>
      </w:r>
    </w:p>
    <w:p>
      <w:pPr>
        <w:pStyle w:val="ListBullet"/>
      </w:pPr>
      <w:r>
        <w:t>根目录 npm test：通过；</w:t>
      </w:r>
    </w:p>
    <w:p>
      <w:pPr>
        <w:pStyle w:val="ListBullet"/>
      </w:pPr>
      <w:r>
        <w:t>前端契约测试：9/9；</w:t>
      </w:r>
    </w:p>
    <w:p>
      <w:pPr>
        <w:pStyle w:val="ListBullet"/>
      </w:pPr>
      <w:r>
        <w:t>后端 TypeScript：tsc --noEmit 通过；</w:t>
      </w:r>
    </w:p>
    <w:p>
      <w:pPr>
        <w:pStyle w:val="ListBullet"/>
      </w:pPr>
      <w:r>
        <w:t>后端测试：61/61；</w:t>
      </w:r>
    </w:p>
    <w:p>
      <w:pPr>
        <w:pStyle w:val="ListBullet"/>
      </w:pPr>
      <w:r>
        <w:t>verify_frontend.ps1：静态验收通过；</w:t>
      </w:r>
    </w:p>
    <w:p>
      <w:pPr>
        <w:pStyle w:val="ListBullet"/>
      </w:pPr>
      <w:r>
        <w:t>Flutter SDK 未安装，因此没有执行 flutter analyze 和 flutter test。</w:t>
      </w:r>
    </w:p>
    <w:p>
      <w:pPr>
        <w:pStyle w:val="Heading3"/>
      </w:pPr>
      <w:r>
        <w:t>10.2 集成测试覆盖</w:t>
      </w:r>
    </w:p>
    <w:p>
      <w:pPr>
        <w:pStyle w:val="ListBullet"/>
      </w:pPr>
      <w:r>
        <w:t>OpenAPI 所有操作都有路由；</w:t>
      </w:r>
    </w:p>
    <w:p>
      <w:pPr>
        <w:pStyle w:val="ListBullet"/>
      </w:pPr>
      <w:r>
        <w:t>010～500 迁移顺序正确且幂等；</w:t>
      </w:r>
    </w:p>
    <w:p>
      <w:pPr>
        <w:pStyle w:val="ListBullet"/>
      </w:pPr>
      <w:r>
        <w:t>匿名用户 → 方案 → 场景 → 会话 → 反馈 → 积分 → 档案 → 删除；</w:t>
      </w:r>
    </w:p>
    <w:p>
      <w:pPr>
        <w:pStyle w:val="ListBullet"/>
      </w:pPr>
      <w:r>
        <w:t>会话计时完成；</w:t>
      </w:r>
    </w:p>
    <w:p>
      <w:pPr>
        <w:pStyle w:val="ListBullet"/>
      </w:pPr>
      <w:r>
        <w:t>开始播放前退出不计分；</w:t>
      </w:r>
    </w:p>
    <w:p>
      <w:pPr>
        <w:pStyle w:val="ListBullet"/>
      </w:pPr>
      <w:r>
        <w:t>内容收藏、年龄限制；</w:t>
      </w:r>
    </w:p>
    <w:p>
      <w:pPr>
        <w:pStyle w:val="ListBullet"/>
      </w:pPr>
      <w:r>
        <w:t>待审核自然声不可播放；</w:t>
      </w:r>
    </w:p>
    <w:p>
      <w:pPr>
        <w:pStyle w:val="ListBullet"/>
      </w:pPr>
      <w:r>
        <w:t>A12 远雷显式选择被拒绝；</w:t>
      </w:r>
    </w:p>
    <w:p>
      <w:pPr>
        <w:pStyle w:val="ListBullet"/>
      </w:pPr>
      <w:r>
        <w:t>PIN 不以明文保存；</w:t>
      </w:r>
    </w:p>
    <w:p>
      <w:pPr>
        <w:pStyle w:val="ListBullet"/>
      </w:pPr>
      <w:r>
        <w:t>统一错误包络和 CORS。</w:t>
      </w:r>
    </w:p>
    <w:p>
      <w:pPr>
        <w:pStyle w:val="Heading3"/>
      </w:pPr>
      <w:r>
        <w:t>10.3 实际启动验证</w:t>
      </w:r>
    </w:p>
    <w:p>
      <w:r>
        <w:t>使用临时 SQLite 启动服务后：</w:t>
      </w:r>
    </w:p>
    <w:p>
      <w:pPr>
        <w:pStyle w:val="ListBullet"/>
      </w:pPr>
      <w:r>
        <w:t>/api/v1/health 返回数据库正常和迁移 [10,100,200,300,400,500]；</w:t>
      </w:r>
    </w:p>
    <w:p>
      <w:pPr>
        <w:pStyle w:val="ListBullet"/>
      </w:pPr>
      <w:r>
        <w:t>A06 在审核未通过时不暴露播放 URL；</w:t>
      </w:r>
    </w:p>
    <w:p>
      <w:pPr>
        <w:pStyle w:val="ListBullet"/>
      </w:pPr>
      <w:r>
        <w:t>A03 室内声和 BR01 呼吸返回正确运行资源路径。</w:t>
      </w:r>
    </w:p>
    <w:p>
      <w:pPr>
        <w:pStyle w:val="Heading3"/>
      </w:pPr>
      <w:r>
        <w:t>10.4 仓库扫描</w:t>
      </w:r>
    </w:p>
    <w:p>
      <w:pPr>
        <w:pStyle w:val="ListBullet"/>
      </w:pPr>
      <w:r>
        <w:t>最终功能树没有重复 blob 路径；</w:t>
      </w:r>
    </w:p>
    <w:p>
      <w:pPr>
        <w:pStyle w:val="ListBullet"/>
      </w:pPr>
      <w:r>
        <w:t>没有发现 API Key、Token 或私钥；</w:t>
      </w:r>
    </w:p>
    <w:p>
      <w:pPr>
        <w:pStyle w:val="ListBullet"/>
      </w:pPr>
      <w:r>
        <w:t>没有跟踪真实 .env、SQLite 数据库或 node_modules；</w:t>
      </w:r>
    </w:p>
    <w:p>
      <w:pPr>
        <w:pStyle w:val="ListBullet"/>
      </w:pPr>
      <w:r>
        <w:t>最大单文件约 16.4 MB，低于 GitHub 100 MB 限制；</w:t>
      </w:r>
    </w:p>
    <w:p>
      <w:pPr>
        <w:pStyle w:val="ListBullet"/>
      </w:pPr>
      <w:r>
        <w:t>assets/images 保持 42 个文件。</w:t>
      </w:r>
    </w:p>
    <w:p>
      <w:pPr>
        <w:pStyle w:val="Heading2"/>
      </w:pPr>
      <w:r>
        <w:t>11. 已知限制和后续事项</w:t>
      </w:r>
    </w:p>
    <w:p>
      <w:pPr>
        <w:pStyle w:val="ListNumber"/>
      </w:pPr>
      <w:r>
        <w:t>PR 尚未合并：当前仅推送 integration/all-branches 和 PR #8，必须评审后合入。</w:t>
      </w:r>
    </w:p>
    <w:p>
      <w:pPr>
        <w:pStyle w:val="ListNumber"/>
      </w:pPr>
      <w:r>
        <w:t>原分支尚未删除：这是有意保留，待验收完成后再决定是否关闭 PR、删除分支。</w:t>
      </w:r>
    </w:p>
    <w:p>
      <w:pPr>
        <w:pStyle w:val="ListNumber"/>
      </w:pPr>
      <w:r>
        <w:t>Flutter 未本机验证：需要在安装 Flutter SDK 的环境运行 flutter analyze 和 flutter test。</w:t>
      </w:r>
    </w:p>
    <w:p>
      <w:pPr>
        <w:pStyle w:val="ListNumber"/>
      </w:pPr>
      <w:r>
        <w:t>模块1仍是占位实现：内容清单可运行，但成员1完整内容服务尚未实现；成员1交付包 UUID 与占位 UUID 也需要统一。</w:t>
      </w:r>
    </w:p>
    <w:p>
      <w:pPr>
        <w:pStyle w:val="ListNumber"/>
      </w:pPr>
      <w:r>
        <w:t>自然声不可播放：需补授权和人工听审后才能进入运行目录。</w:t>
      </w:r>
    </w:p>
    <w:p>
      <w:pPr>
        <w:pStyle w:val="ListNumber"/>
      </w:pPr>
      <w:r>
        <w:t>前端默认传输未完全切换：模块1～4仍默认 Mock，成长模块默认 HTTP。</w:t>
      </w:r>
    </w:p>
    <w:p>
      <w:pPr>
        <w:pStyle w:val="ListNumber"/>
      </w:pPr>
      <w:r>
        <w:t>前端身份需统一：Mock 公共身份与成长 HTTP 身份目前分别存储，全部切 HTTP 前需共用匿名注册 ID。</w:t>
      </w:r>
    </w:p>
    <w:p>
      <w:pPr>
        <w:pStyle w:val="ListNumber"/>
      </w:pPr>
      <w:r>
        <w:t>幂等键仅存内存：服务重启后失效。</w:t>
      </w:r>
    </w:p>
    <w:p>
      <w:pPr>
        <w:pStyle w:val="ListNumber"/>
      </w:pPr>
      <w:r>
        <w:t>PlanStarted 不是可靠消息：发布失败只记录日志，后续应考虑 outbox。</w:t>
      </w:r>
    </w:p>
    <w:p>
      <w:pPr>
        <w:pStyle w:val="ListNumber"/>
      </w:pPr>
      <w:r>
        <w:t>场景图未接入：assets/scenes/ 两张正式图还没有进入 Flutter 场景页面。</w:t>
      </w:r>
    </w:p>
    <w:p>
      <w:pPr>
        <w:pStyle w:val="ListNumber"/>
      </w:pPr>
      <w:r>
        <w:t>四份文档缺失：组长协作指南.md、眠屿项目书.md、给Grok-4.6的提示词.md、组员本机协作指南.md 在所有分支中都不存在。</w:t>
      </w:r>
    </w:p>
    <w:p>
      <w:pPr>
        <w:pStyle w:val="ListNumber"/>
      </w:pPr>
      <w:r>
        <w:t>合并会触发部署：.github/workflows/pages.yml 在 main push 后部署整个仓库。</w:t>
      </w:r>
    </w:p>
    <w:p>
      <w:pPr>
        <w:pStyle w:val="Heading2"/>
      </w:pPr>
      <w:r>
        <w:t>12. 合并和验收建议</w:t>
      </w:r>
    </w:p>
    <w:p>
      <w:pPr>
        <w:pStyle w:val="ListNumber"/>
      </w:pPr>
      <w:r>
        <w:t>在 PR #8 中逐项核对本报告第 5 节；</w:t>
      </w:r>
    </w:p>
    <w:p>
      <w:pPr>
        <w:pStyle w:val="ListNumber"/>
      </w:pPr>
      <w:r>
        <w:t>补跑 Flutter 分析和测试；</w:t>
      </w:r>
    </w:p>
    <w:p>
      <w:pPr>
        <w:pStyle w:val="ListNumber"/>
      </w:pPr>
      <w:r>
        <w:t>确认成员1自然声保持禁用是否满足答辩演示需求；</w:t>
      </w:r>
    </w:p>
    <w:p>
      <w:pPr>
        <w:pStyle w:val="ListNumber"/>
      </w:pPr>
      <w:r>
        <w:t>使用 Create a merge commit，保留各成员分支历史；</w:t>
      </w:r>
    </w:p>
    <w:p>
      <w:pPr>
        <w:pStyle w:val="ListNumber"/>
      </w:pPr>
      <w:r>
        <w:t>合并后检查 GitHub Pages；</w:t>
      </w:r>
    </w:p>
    <w:p>
      <w:pPr>
        <w:pStyle w:val="ListNumber"/>
      </w:pPr>
      <w:r>
        <w:t>验收通过后关闭已被 #8 覆盖的旧 PR #1、#2、#5、#6、#7；</w:t>
      </w:r>
    </w:p>
    <w:p>
      <w:pPr>
        <w:pStyle w:val="ListNumber"/>
      </w:pPr>
      <w:r>
        <w:t>最后再决定是否删除原功能分支，pre-integration/* 标签继续保留。</w:t>
      </w:r>
    </w:p>
    <w:p>
      <w:pPr>
        <w:pStyle w:val="Heading2"/>
      </w:pPr>
      <w:r>
        <w:t>13. 结论</w:t>
      </w:r>
    </w:p>
    <w:p>
      <w:r>
        <w:t>本次整合把原先分散的前端、四个后端业务模块、UML、音频和调研材料整理为一个可运行、可测试、可审查的仓库结构。所谓“删除”主要发生在三类内容：重复资源、已被统一实现替代的旧工程文件、以及不适合进入公开运行仓库的原始资料；这些内容均有哈希、Release 或标签作为恢复路径。</w:t>
      </w:r>
    </w:p>
    <w:p>
      <w:r>
        <w:t>最终交付不是简单的分支叠加，而是完成了目录统一、数据库统一、身份统一、契约统一、错误统一和跨模块主路径联通。当前 PR 可合并但仍应先完成人工评审、Flutter 验证和自然声授权决策。</w:t>
      </w:r>
    </w:p>
    <w:p>
      <w:pPr>
        <w:pStyle w:val="Heading2"/>
      </w:pPr>
      <w:r>
        <w:t>附录 A：关键整合提交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提交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ac25f52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固化分支快照与处置清单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79059d2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引入模块5前端基线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1f8d3a6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引入 feature/fronted 独有团队文档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44b68b6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引入成员2统一后端骨架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05de49e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合入成员3场景后端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c862416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合入成员4会话后端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9108049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将模块1～5改造为统一后端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623b3eb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统一 OpenAPI 与前后端契约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69f0199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合入成员2 UML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84491c7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整合 UML、运行音频和归档索引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85a0ae4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更新 README 和团队开发说明</w:t>
            </w:r>
          </w:p>
        </w:tc>
      </w:tr>
    </w:tbl>
    <w:p/>
    <w:p>
      <w:pPr>
        <w:pStyle w:val="Heading2"/>
      </w:pPr>
      <w:r>
        <w:t>附录 B：相关文档</w:t>
      </w:r>
    </w:p>
    <w:p>
      <w:pPr>
        <w:pStyle w:val="ListBullet"/>
      </w:pPr>
      <w:r>
        <w:t>简要分支清单（branch-inventory.md）</w:t>
      </w:r>
    </w:p>
    <w:p>
      <w:pPr>
        <w:pStyle w:val="ListBullet"/>
      </w:pPr>
      <w:r>
        <w:t>完整归档索引与逐文件 SHA-256（../archive-index.md）</w:t>
      </w:r>
    </w:p>
    <w:p>
      <w:pPr>
        <w:pStyle w:val="ListBullet"/>
      </w:pPr>
      <w:r>
        <w:t>前后端联调说明（../FRONTEND_BACKEND_INTEGRATION.md）</w:t>
      </w:r>
    </w:p>
    <w:p>
      <w:pPr>
        <w:pStyle w:val="ListBullet"/>
      </w:pPr>
      <w:r>
        <w:t>统一后端说明（../../backend/README.md）</w:t>
      </w:r>
    </w:p>
    <w:p>
      <w:pPr>
        <w:pStyle w:val="ListBullet"/>
      </w:pPr>
      <w:r>
        <w:t>音频来源与许可（../../assets/audio/README.md）</w:t>
      </w:r>
    </w:p>
    <w:p>
      <w:pPr>
        <w:pStyle w:val="ListBullet"/>
      </w:pPr>
      <w:r>
        <w:t>PR #8（https://github.com/Mianyu-Sleep-Isle/mianyu/pull/8）</w:t>
      </w:r>
    </w:p>
    <w:p>
      <w:pPr>
        <w:pStyle w:val="ListBullet"/>
      </w:pPr>
      <w:r>
        <w:t>Release archive-2026-09-30（https://github.com/Mianyu-Sleep-Isle/mianyu/releases/tag/archive-2026-09-30）</w:t>
      </w:r>
    </w:p>
    <w:sectPr w:rsidR="00FC693F" w:rsidRPr="0006063C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眠屿全分支整合完整报告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微软雅黑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眠屿 Mianyu — 全分支整合完整报告</dc:title>
  <dc:subject>全部分支的合并、改写、删除、归档与验证说明</dc:subject>
  <dc:creator>眠屿项目组</dc:creator>
  <cp:keywords>眠屿, 分支整合, Git, 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